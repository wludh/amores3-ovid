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Amores III Transcription Notes</w:t>
      </w:r>
    </w:p>
    <w:p>
      <w:pPr>
        <w:pStyle w:val="Subtitle"/>
      </w:pPr>
      <w:r>
        <w:t>Machine generated reference material</w:t>
      </w:r>
    </w:p>
    <w:p>
      <w:r>
        <w:t>Prepared by OpenAI Codex for James Kull. These notes were generated and reviewed by AI agents during transcription of the Amores III witnesses. They were not written by Professor Dance and do not represent his commentary or scholarly approval.</w:t>
      </w:r>
    </w:p>
    <w:p>
      <w:r>
        <w:t>This document collects all 1,450 editorial transcription notes from poems 3.1–3.15, organized by poem, witness and line. The note wording and uncertainty are preserved from the reviewed TEI, with XML formatting whitespace normalized. Manuscript inscriptions and alteration tags remain part of the source transcription on the site.</w:t>
      </w:r>
    </w:p>
    <w:p>
      <w:r>
        <w:t>Coverage: P — 397 notes; Y — 584 notes; S — 255 notes; O — 214 notes; LL — 0 notes. LL has no editorial transcription notes, so it has no repeated empty sections.</w:t>
      </w:r>
    </w:p>
    <w:p>
      <w:r>
        <w:t>Observation records a supported feature or reading. Documented uncertainty retains an unresolved image reading or interpretation without assigning a user task. The exported corpus contains no open editorial questions.</w:t>
      </w:r>
    </w:p>
    <w:p>
      <w:r>
        <w:rPr>
          <w:sz w:val="18"/>
        </w:rPr>
        <w:t>Exported 10 September 2026 from the reviewed corpus at repository commit bd836fd. Source archive: docs/data/tei. Review evidence: scripts/output.</w:t>
      </w:r>
    </w:p>
    <w:p>
      <w:pPr>
        <w:pStyle w:val="Heading2"/>
      </w:pPr>
      <w:r>
        <w:t>Finding a note</w:t>
      </w:r>
    </w:p>
    <w:p>
      <w:r>
        <w:t>Use Word’s Navigation Pane to select a poem or witness. Within each witness, the bold label identifies the verse or source-coverage note. The following links jump to each poem.</w:t>
      </w:r>
    </w:p>
    <w:p>
      <w:pPr>
        <w:spacing w:after="60"/>
      </w:pPr>
      <w:hyperlink w:anchor="poem_1">
        <w:r>
          <w:rPr>
            <w:color w:val="000000"/>
          </w:rPr>
          <w:t>Amores 3.1</w:t>
        </w:r>
      </w:hyperlink>
    </w:p>
    <w:p>
      <w:pPr>
        <w:spacing w:after="60"/>
      </w:pPr>
      <w:hyperlink w:anchor="poem_2">
        <w:r>
          <w:rPr>
            <w:color w:val="000000"/>
          </w:rPr>
          <w:t>Amores 3.2</w:t>
        </w:r>
      </w:hyperlink>
    </w:p>
    <w:p>
      <w:pPr>
        <w:spacing w:after="60"/>
      </w:pPr>
      <w:hyperlink w:anchor="poem_3">
        <w:r>
          <w:rPr>
            <w:color w:val="000000"/>
          </w:rPr>
          <w:t>Amores 3.3</w:t>
        </w:r>
      </w:hyperlink>
    </w:p>
    <w:p>
      <w:pPr>
        <w:spacing w:after="60"/>
      </w:pPr>
      <w:hyperlink w:anchor="poem_4">
        <w:r>
          <w:rPr>
            <w:color w:val="000000"/>
          </w:rPr>
          <w:t>Amores 3.4</w:t>
        </w:r>
      </w:hyperlink>
    </w:p>
    <w:p>
      <w:pPr>
        <w:spacing w:after="60"/>
      </w:pPr>
      <w:hyperlink w:anchor="poem_5">
        <w:r>
          <w:rPr>
            <w:color w:val="000000"/>
          </w:rPr>
          <w:t>Amores 3.5</w:t>
        </w:r>
      </w:hyperlink>
    </w:p>
    <w:p>
      <w:pPr>
        <w:spacing w:after="60"/>
      </w:pPr>
      <w:hyperlink w:anchor="poem_6">
        <w:r>
          <w:rPr>
            <w:color w:val="000000"/>
          </w:rPr>
          <w:t>Amores 3.6</w:t>
        </w:r>
      </w:hyperlink>
    </w:p>
    <w:p>
      <w:pPr>
        <w:spacing w:after="60"/>
      </w:pPr>
      <w:hyperlink w:anchor="poem_7">
        <w:r>
          <w:rPr>
            <w:color w:val="000000"/>
          </w:rPr>
          <w:t>Amores 3.7</w:t>
        </w:r>
      </w:hyperlink>
    </w:p>
    <w:p>
      <w:pPr>
        <w:spacing w:after="60"/>
      </w:pPr>
      <w:hyperlink w:anchor="poem_8">
        <w:r>
          <w:rPr>
            <w:color w:val="000000"/>
          </w:rPr>
          <w:t>Amores 3.8</w:t>
        </w:r>
      </w:hyperlink>
    </w:p>
    <w:p>
      <w:pPr>
        <w:spacing w:after="60"/>
      </w:pPr>
      <w:hyperlink w:anchor="poem_9">
        <w:r>
          <w:rPr>
            <w:color w:val="000000"/>
          </w:rPr>
          <w:t>Amores 3.9</w:t>
        </w:r>
      </w:hyperlink>
    </w:p>
    <w:p>
      <w:pPr>
        <w:spacing w:after="60"/>
      </w:pPr>
      <w:hyperlink w:anchor="poem_10">
        <w:r>
          <w:rPr>
            <w:color w:val="000000"/>
          </w:rPr>
          <w:t>Amores 3.10</w:t>
        </w:r>
      </w:hyperlink>
    </w:p>
    <w:p>
      <w:pPr>
        <w:spacing w:after="60"/>
      </w:pPr>
      <w:hyperlink w:anchor="poem_11">
        <w:r>
          <w:rPr>
            <w:color w:val="000000"/>
          </w:rPr>
          <w:t>Amores 3.11</w:t>
        </w:r>
      </w:hyperlink>
    </w:p>
    <w:p>
      <w:pPr>
        <w:spacing w:after="60"/>
      </w:pPr>
      <w:hyperlink w:anchor="poem_12">
        <w:r>
          <w:rPr>
            <w:color w:val="000000"/>
          </w:rPr>
          <w:t>Amores 3.12</w:t>
        </w:r>
      </w:hyperlink>
    </w:p>
    <w:p>
      <w:pPr>
        <w:spacing w:after="60"/>
      </w:pPr>
      <w:hyperlink w:anchor="poem_13">
        <w:r>
          <w:rPr>
            <w:color w:val="000000"/>
          </w:rPr>
          <w:t>Amores 3.13</w:t>
        </w:r>
      </w:hyperlink>
    </w:p>
    <w:p>
      <w:pPr>
        <w:spacing w:after="60"/>
      </w:pPr>
      <w:hyperlink w:anchor="poem_14">
        <w:r>
          <w:rPr>
            <w:color w:val="000000"/>
          </w:rPr>
          <w:t>Amores 3.14</w:t>
        </w:r>
      </w:hyperlink>
    </w:p>
    <w:p>
      <w:pPr>
        <w:spacing w:after="60"/>
      </w:pPr>
      <w:hyperlink w:anchor="poem_15">
        <w:r>
          <w:rPr>
            <w:color w:val="000000"/>
          </w:rPr>
          <w:t>Amores 3.15</w:t>
        </w:r>
      </w:hyperlink>
    </w:p>
    <w:p>
      <w:bookmarkStart w:id="1" w:name="poem_1"/>
      <w:pPr>
        <w:pStyle w:val="Heading1"/>
      </w:pPr>
      <w:r>
        <w:t>Amores III Poem 1</w:t>
      </w:r>
      <w:bookmarkEnd w:id="1"/>
    </w:p>
    <w:p>
      <w:pPr>
        <w:pStyle w:val="Heading2"/>
      </w:pPr>
      <w:r>
        <w:t>Witness P</w:t>
      </w:r>
    </w:p>
    <w:p>
      <w:pPr>
        <w:keepLines/>
      </w:pPr>
      <w:r>
        <w:rPr>
          <w:b/>
        </w:rPr>
        <w:t xml:space="preserve">Line 1 · Observation. </w:t>
      </w:r>
      <w:r>
        <w:t>The source begins Book III with the heading INCIPIT LIBER · TERTIUS and a large S extending vertically through the first three verses. The heading and initial are retained without claiming a precise typographic facsimile.</w:t>
      </w:r>
    </w:p>
    <w:p>
      <w:pPr>
        <w:keepLines/>
      </w:pPr>
      <w:r>
        <w:rPr>
          <w:b/>
        </w:rPr>
        <w:t xml:space="preserve">Line 5 · Documented uncertainty. </w:t>
      </w:r>
      <w:r>
        <w:t>The visible sequence after dum is provisionally spator; a distinct i cannot be confidently resolved. The witness is not silently normalized.</w:t>
      </w:r>
    </w:p>
    <w:p>
      <w:pPr>
        <w:keepLines/>
      </w:pPr>
      <w:r>
        <w:rPr>
          <w:b/>
        </w:rPr>
        <w:t xml:space="preserve">Line 11 · Observation. </w:t>
      </w:r>
      <w:r>
        <w:t>The source reads uiolenta without an additional i before the final a. The second pass corrects first-pass uiolentia from the enlarged line.</w:t>
      </w:r>
    </w:p>
    <w:p>
      <w:pPr>
        <w:keepLines/>
      </w:pPr>
      <w:r>
        <w:rPr>
          <w:b/>
        </w:rPr>
        <w:t xml:space="preserve">Line 17 · Documented uncertainty. </w:t>
      </w:r>
      <w:r>
        <w:t>The bottom-left page is faded; the word after Nequitiam is provisionally uinosa, retained locally under unclear.</w:t>
      </w:r>
    </w:p>
    <w:p>
      <w:pPr>
        <w:keepLines/>
      </w:pPr>
      <w:r>
        <w:rPr>
          <w:b/>
        </w:rPr>
        <w:t xml:space="preserve">Line 20 · Observation. </w:t>
      </w:r>
      <w:r>
        <w:t>The source repeats hic: Atque ait hic hic est. Both occurrences are retained; the first pass had omitted one.</w:t>
      </w:r>
    </w:p>
    <w:p>
      <w:pPr>
        <w:keepLines/>
      </w:pPr>
      <w:r>
        <w:rPr>
          <w:b/>
        </w:rPr>
        <w:t xml:space="preserve">Line 22 · Observation. </w:t>
      </w:r>
      <w:r>
        <w:t>The letters ta stand above fac before pudore. This addition completes facta and is recorded as visible without an assigned historical hand.</w:t>
      </w:r>
    </w:p>
    <w:p>
      <w:pPr>
        <w:keepLines/>
      </w:pPr>
      <w:r>
        <w:rPr>
          <w:b/>
        </w:rPr>
        <w:t xml:space="preserve">Line 26 · Observation. </w:t>
      </w:r>
      <w:r>
        <w:t>The word after dices reads area. Its short rounded third letter differs from the taller t in neighbouring facta; first-pass arta is corrected from the enlarged source.</w:t>
      </w:r>
    </w:p>
    <w:p>
      <w:pPr>
        <w:keepLines/>
      </w:pPr>
      <w:r>
        <w:rPr>
          <w:b/>
        </w:rPr>
        <w:t xml:space="preserve">Line 32 · Documented uncertainty. </w:t>
      </w:r>
      <w:r>
        <w:t>A supralinear annotation above the densum/terque area is provisionally cesaries. Its relationship to the verse and precise spelling are not asserted; it remains a manuscript note rather than an inserted reading.</w:t>
      </w:r>
    </w:p>
    <w:p>
      <w:pPr>
        <w:keepLines/>
      </w:pPr>
      <w:r>
        <w:rPr>
          <w:b/>
        </w:rPr>
        <w:t xml:space="preserve">Line 39 · Documented uncertainty. </w:t>
      </w:r>
      <w:r>
        <w:t>A small supralinear u-like mark occurs within the contulerim area. It is retained as an uncertain manuscript annotation; no substitution or original erased state is inferred.</w:t>
      </w:r>
    </w:p>
    <w:p>
      <w:pPr>
        <w:keepLines/>
      </w:pPr>
      <w:r>
        <w:rPr>
          <w:b/>
        </w:rPr>
        <w:t xml:space="preserve">Line 40 · Observation. </w:t>
      </w:r>
      <w:r>
        <w:t>The short marked form before fores is represented schematically as urā, expanded uestra; the image remains the evidence for its exact abbreviation shape.</w:t>
      </w:r>
    </w:p>
    <w:p>
      <w:pPr>
        <w:keepLines/>
      </w:pPr>
      <w:r>
        <w:rPr>
          <w:b/>
        </w:rPr>
        <w:t xml:space="preserve">Line 41 · Documented uncertainty. </w:t>
      </w:r>
      <w:r>
        <w:t>A dark supralinear sign above the cura area cannot be securely read. Its existence and approximate position are recorded with an illegible-sign gap, without a guessed expansion.</w:t>
      </w:r>
    </w:p>
    <w:p>
      <w:pPr>
        <w:keepLines/>
      </w:pPr>
      <w:r>
        <w:rPr>
          <w:b/>
        </w:rPr>
        <w:t xml:space="preserve">Line 43 · Documented uncertainty. </w:t>
      </w:r>
      <w:r>
        <w:t>The sit group is much darker than surrounding writing. Its tentative letters are retained; darker ink does not establish a legible deleted reading.</w:t>
      </w:r>
    </w:p>
    <w:p>
      <w:pPr>
        <w:keepLines/>
      </w:pPr>
      <w:r>
        <w:rPr>
          <w:b/>
        </w:rPr>
        <w:t xml:space="preserve">Line 44 · Documented uncertainty. </w:t>
      </w:r>
      <w:r>
        <w:t>The faint final group is provisionally deaeque. It has not been silently replaced with a text from a different witness.</w:t>
      </w:r>
    </w:p>
    <w:p>
      <w:pPr>
        <w:keepLines/>
      </w:pPr>
      <w:r>
        <w:rPr>
          <w:b/>
        </w:rPr>
        <w:t xml:space="preserve">Line 57 · Documented uncertainty. </w:t>
      </w:r>
      <w:r>
        <w:t>The ending after ad is provisionally illi. The final vowel remains locally uncertain.</w:t>
      </w:r>
    </w:p>
    <w:p>
      <w:pPr>
        <w:keepLines/>
      </w:pPr>
      <w:r>
        <w:rPr>
          <w:b/>
        </w:rPr>
        <w:t xml:space="preserve">Line 58 · Documented uncertainty. </w:t>
      </w:r>
      <w:r>
        <w:t>The opening word appears to contain an additional minim, provisionally Rumpit. The visible posita is retained without supplying an unwritten prefix.</w:t>
      </w:r>
    </w:p>
    <w:p>
      <w:pPr>
        <w:keepLines/>
      </w:pPr>
      <w:r>
        <w:rPr>
          <w:b/>
        </w:rPr>
        <w:t xml:space="preserve">Line 69 · Observation. </w:t>
      </w:r>
      <w:r>
        <w:t>The initial pro of properentur is darker. The encoding distinguishes ink without inventing an underlying reading.</w:t>
      </w:r>
    </w:p>
    <w:p>
      <w:pPr>
        <w:pStyle w:val="Heading2"/>
      </w:pPr>
      <w:r>
        <w:t>Witness Y</w:t>
      </w:r>
    </w:p>
    <w:p>
      <w:pPr>
        <w:keepLines/>
      </w:pPr>
      <w:r>
        <w:rPr>
          <w:b/>
        </w:rPr>
        <w:t xml:space="preserve">Line 1 · Observation. </w:t>
      </w:r>
      <w:r>
        <w:t>The large S begins the poem beneath a book-transition rubric. Uetus is darker and its final s has a raised curled form. A hole between per and annos does not demonstrably remove verse letters; no textual gap is invented. The rubric belongs to the book transition and is described here rather than inserted into verse 1.</w:t>
      </w:r>
    </w:p>
    <w:p>
      <w:pPr>
        <w:keepLines/>
      </w:pPr>
      <w:r>
        <w:rPr>
          <w:b/>
        </w:rPr>
        <w:t xml:space="preserve">Line 4 · Documented uncertainty. </w:t>
      </w:r>
      <w:r>
        <w:t>The area after omni is faint or disturbed. No readable deleted letters are established; the visible line continues dulce queruntur aues.</w:t>
      </w:r>
    </w:p>
    <w:p>
      <w:pPr>
        <w:keepLines/>
      </w:pPr>
      <w:r>
        <w:rPr>
          <w:b/>
        </w:rPr>
        <w:t xml:space="preserve">Line 6 · Observation. </w:t>
      </w:r>
      <w:r>
        <w:t>The et ligature completing moueret is darker. It is preserved as a glyph with explicit expansion, as are comparable et signs elsewhere.</w:t>
      </w:r>
    </w:p>
    <w:p>
      <w:pPr>
        <w:keepLines/>
      </w:pPr>
      <w:r>
        <w:rPr>
          <w:b/>
        </w:rPr>
        <w:t xml:space="preserve">Line 7 · Observation. </w:t>
      </w:r>
      <w:r>
        <w:t>The initial o of odoratos is visibly darker. No earlier character is reconstructed.</w:t>
      </w:r>
    </w:p>
    <w:p>
      <w:pPr>
        <w:keepLines/>
      </w:pPr>
      <w:r>
        <w:rPr>
          <w:b/>
        </w:rPr>
        <w:t xml:space="preserve">Line 11 · Observation. </w:t>
      </w:r>
      <w:r>
        <w:t>Tragoedia is retained from the visible sequence; a darker or crowded beginning does not establish an erased predecessor.</w:t>
      </w:r>
    </w:p>
    <w:p>
      <w:pPr>
        <w:keepLines/>
      </w:pPr>
      <w:r>
        <w:rPr>
          <w:b/>
        </w:rPr>
        <w:t xml:space="preserve">Line 12 · Observation. </w:t>
      </w:r>
      <w:r>
        <w:t>Independent reinspection reads comę and palla. The first pass expanded the e caudata and inserted an unsupported i in palla; both have been corrected.</w:t>
      </w:r>
    </w:p>
    <w:p>
      <w:pPr>
        <w:keepLines/>
      </w:pPr>
      <w:r>
        <w:rPr>
          <w:b/>
        </w:rPr>
        <w:t xml:space="preserve">Line 14 · Documented uncertainty. </w:t>
      </w:r>
      <w:r>
        <w:t>A small p-like character stands above alta, approximately over the l/t boundary. Its precise reading, anchor and function are uncertain; the visible above-line material is retained without forcing a grammatical expansion.</w:t>
      </w:r>
    </w:p>
    <w:p>
      <w:pPr>
        <w:keepLines/>
      </w:pPr>
      <w:r>
        <w:rPr>
          <w:b/>
        </w:rPr>
        <w:t xml:space="preserve">Line 15 · Observation. </w:t>
      </w:r>
      <w:r>
        <w:t>Question-like signs follow amandi and tui in 15–16. Their display is schematic, and the stops are not modern punctuation supplied from another text.</w:t>
      </w:r>
    </w:p>
    <w:p>
      <w:pPr>
        <w:keepLines/>
      </w:pPr>
      <w:r>
        <w:rPr>
          <w:b/>
        </w:rPr>
        <w:t xml:space="preserve">Line 17 · Observation. </w:t>
      </w:r>
      <w:r>
        <w:t>The n of uinosa is darker. The witness reading is retained without a reconstructed earlier state.</w:t>
      </w:r>
    </w:p>
    <w:p>
      <w:pPr>
        <w:keepLines/>
      </w:pPr>
      <w:r>
        <w:rPr>
          <w:b/>
        </w:rPr>
        <w:t xml:space="preserve">Line 21 · Observation. </w:t>
      </w:r>
      <w:r>
        <w:t>The sequence is iactaris; the high initial i-like stroke is treated as an ordinary allograph, not a separate addition.</w:t>
      </w:r>
    </w:p>
    <w:p>
      <w:pPr>
        <w:keepLines/>
      </w:pPr>
      <w:r>
        <w:rPr>
          <w:b/>
        </w:rPr>
        <w:t xml:space="preserve">Line 23 · Documented uncertainty. </w:t>
      </w:r>
      <w:r>
        <w:t>The y-like character in thyrso is faint. The visible marked form pulsū is retained without an expansion: the horizontal stroke is clear, but its function does not securely establish a nasal or an unmarked pulsu reading.</w:t>
      </w:r>
    </w:p>
    <w:p>
      <w:pPr>
        <w:keepLines/>
      </w:pPr>
      <w:r>
        <w:rPr>
          <w:b/>
        </w:rPr>
        <w:t xml:space="preserve">Line 25 · Observation. </w:t>
      </w:r>
      <w:r>
        <w:t>The initial M is disturbed but the word Materia remains legible. No earlier reading is supplied.</w:t>
      </w:r>
    </w:p>
    <w:p>
      <w:pPr>
        <w:keepLines/>
      </w:pPr>
      <w:r>
        <w:rPr>
          <w:b/>
        </w:rPr>
        <w:t xml:space="preserve">Line 26 · Documented uncertainty. </w:t>
      </w:r>
      <w:r>
        <w:t>Digna is legible above baseline facta. No unambiguous deletion is visible; the addition and baseline word are retained separately, without asserting a replacement relationship.</w:t>
      </w:r>
    </w:p>
    <w:p>
      <w:pPr>
        <w:keepLines/>
      </w:pPr>
      <w:r>
        <w:rPr>
          <w:b/>
        </w:rPr>
        <w:t xml:space="preserve">Line 27 · Observation. </w:t>
      </w:r>
      <w:r>
        <w:t>The source writes e caudata in tenerę and puellę. These letter forms are retained rather than silently expanded to ae.</w:t>
      </w:r>
    </w:p>
    <w:p>
      <w:pPr>
        <w:keepLines/>
      </w:pPr>
      <w:r>
        <w:rPr>
          <w:b/>
        </w:rPr>
        <w:t xml:space="preserve">Line 29 · Documented uncertainty. </w:t>
      </w:r>
      <w:r>
        <w:t>Habeam includes a fine dark stroke within the word. It is retained without asserting that the stroke cancels a particular letter.</w:t>
      </w:r>
    </w:p>
    <w:p>
      <w:pPr>
        <w:keepLines/>
      </w:pPr>
      <w:r>
        <w:rPr>
          <w:b/>
        </w:rPr>
        <w:t xml:space="preserve">Line 30 · Documented uncertainty. </w:t>
      </w:r>
      <w:r>
        <w:t>Independent enlargement supports the above-line word iste. Baseline ipse has no assured cancellation, so both are retained and their possible replacement relationship remains unspecified.</w:t>
      </w:r>
    </w:p>
    <w:p>
      <w:pPr>
        <w:keepLines/>
      </w:pPr>
      <w:r>
        <w:rPr>
          <w:b/>
        </w:rPr>
        <w:t xml:space="preserve">Line 31 · Observation. </w:t>
      </w:r>
      <w:r>
        <w:t>The m of mouit is darker. The remaining visible sequence reads pictis innexa coturnis.</w:t>
      </w:r>
    </w:p>
    <w:p>
      <w:pPr>
        <w:keepLines/>
      </w:pPr>
      <w:r>
        <w:rPr>
          <w:b/>
        </w:rPr>
        <w:t xml:space="preserve">Line 32 · Observation. </w:t>
      </w:r>
      <w:r>
        <w:t>The witness spelling capud is visible, with a tall final d; no silent change to caput is made.</w:t>
      </w:r>
    </w:p>
    <w:p>
      <w:pPr>
        <w:keepLines/>
      </w:pPr>
      <w:r>
        <w:rPr>
          <w:b/>
        </w:rPr>
        <w:t xml:space="preserve">Line 33 · Documented uncertainty. </w:t>
      </w:r>
      <w:r>
        <w:t>Si and the end of ocellis are darker. The area before memini is disturbed; no underlying words or historical correcting hand are inferred.</w:t>
      </w:r>
    </w:p>
    <w:p>
      <w:pPr>
        <w:keepLines/>
      </w:pPr>
      <w:r>
        <w:rPr>
          <w:b/>
        </w:rPr>
        <w:t xml:space="preserve">Line 34 · Observation. </w:t>
      </w:r>
      <w:r>
        <w:t>The m of myrtea is darker. The source spelling is retained.</w:t>
      </w:r>
    </w:p>
    <w:p>
      <w:pPr>
        <w:keepLines/>
      </w:pPr>
      <w:r>
        <w:rPr>
          <w:b/>
        </w:rPr>
        <w:t xml:space="preserve">Line 39 · Observation. </w:t>
      </w:r>
      <w:r>
        <w:t>Independent enlargement confirms the barred contraction represented schematically as nrīs, expanded nostris. The typography is not an exact replica of the manuscript bar placement.</w:t>
      </w:r>
    </w:p>
    <w:p>
      <w:pPr>
        <w:keepLines/>
      </w:pPr>
      <w:r>
        <w:rPr>
          <w:b/>
        </w:rPr>
        <w:t xml:space="preserve">Line 40 · Observation. </w:t>
      </w:r>
      <w:r>
        <w:t>The it of Obruit is darker. Adjacent faint traces do not justify reconstructing erased letters.</w:t>
      </w:r>
    </w:p>
    <w:p>
      <w:pPr>
        <w:keepLines/>
      </w:pPr>
      <w:r>
        <w:rPr>
          <w:b/>
        </w:rPr>
        <w:t xml:space="preserve">Line 41 · Observation. </w:t>
      </w:r>
      <w:r>
        <w:t>The end of leuis is darker. A hole in the adjacent space does not establish missing text; the et sign is separately encoded.</w:t>
      </w:r>
    </w:p>
    <w:p>
      <w:pPr>
        <w:keepLines/>
      </w:pPr>
      <w:r>
        <w:rPr>
          <w:b/>
        </w:rPr>
        <w:t xml:space="preserve">Line 45 · Documented uncertainty. </w:t>
      </w:r>
      <w:r>
        <w:t>The visible marked form tū carries a horizontal stroke. Its function remains uncertain, so no tu or tum expansion is imposed; the literal marked form is retained.</w:t>
      </w:r>
    </w:p>
    <w:p>
      <w:pPr>
        <w:keepLines/>
      </w:pPr>
      <w:r>
        <w:rPr>
          <w:b/>
        </w:rPr>
        <w:t xml:space="preserve">Line 46 · Observation. </w:t>
      </w:r>
      <w:r>
        <w:t>The m of meis is darker; the current text and source spacing are retained with editorial segmentation.</w:t>
      </w:r>
    </w:p>
    <w:p>
      <w:pPr>
        <w:keepLines/>
      </w:pPr>
      <w:r>
        <w:rPr>
          <w:b/>
        </w:rPr>
        <w:t xml:space="preserve">Line 50 · Documented uncertainty. </w:t>
      </w:r>
      <w:r>
        <w:t>The source writes adstrictę with e caudata. Baseline fidem and darker marginal fores are both legible. No secure cancellation or linking sign establishes replacement; the marginal word is retained without assigning that relationship.</w:t>
      </w:r>
    </w:p>
    <w:p>
      <w:pPr>
        <w:keepLines/>
      </w:pPr>
      <w:r>
        <w:rPr>
          <w:b/>
        </w:rPr>
        <w:t xml:space="preserve">Line 53 · Documented uncertainty. </w:t>
      </w:r>
      <w:r>
        <w:t>The opening quotiens and the following line’s uerita are on disturbed areas. The words remain legible; no earlier text is reconstructed.</w:t>
      </w:r>
    </w:p>
    <w:p>
      <w:pPr>
        <w:keepLines/>
      </w:pPr>
      <w:r>
        <w:rPr>
          <w:b/>
        </w:rPr>
        <w:t xml:space="preserve">Line 55 · Observation. </w:t>
      </w:r>
      <w:r>
        <w:t>The final et sign in abiret is retained with a declared expansion. The note is distinct from the manuscript line, not extra verse text.</w:t>
      </w:r>
    </w:p>
    <w:p>
      <w:pPr>
        <w:keepLines/>
      </w:pPr>
      <w:r>
        <w:rPr>
          <w:b/>
        </w:rPr>
        <w:t xml:space="preserve">Line 56 · Observation. </w:t>
      </w:r>
      <w:r>
        <w:t>The source reads Ancillę missam: e caudata and missam are retained from the visible letters.</w:t>
      </w:r>
    </w:p>
    <w:p>
      <w:pPr>
        <w:keepLines/>
      </w:pPr>
      <w:r>
        <w:rPr>
          <w:b/>
        </w:rPr>
        <w:t xml:space="preserve">Line 57 · Documented uncertainty. </w:t>
      </w:r>
      <w:r>
        <w:t>A small t-like addition appears above the area between ad and illa. Its anchoring and role are uncertain. The baseline sequence is preserved without silently changing it to an expected illa or illi construction.</w:t>
      </w:r>
    </w:p>
    <w:p>
      <w:pPr>
        <w:keepLines/>
      </w:pPr>
      <w:r>
        <w:rPr>
          <w:b/>
        </w:rPr>
        <w:t xml:space="preserve">Line 58 · Documented uncertainty. </w:t>
      </w:r>
      <w:r>
        <w:t>The word beginning Ru is disturbed; an m-like trace before pta remains under unclear, without an inferred deletion action. Independent reinspection confirms final aqua, without a following m; the first-pass aquam has been corrected.</w:t>
      </w:r>
    </w:p>
    <w:p>
      <w:pPr>
        <w:keepLines/>
      </w:pPr>
      <w:r>
        <w:rPr>
          <w:b/>
        </w:rPr>
        <w:t xml:space="preserve">Line 59 · Documented uncertainty. </w:t>
      </w:r>
      <w:r>
        <w:t>The area in tuae is disturbed but the current reading is retained. Prima tuae moui is transcribed from the image.</w:t>
      </w:r>
    </w:p>
    <w:p>
      <w:pPr>
        <w:keepLines/>
      </w:pPr>
      <w:r>
        <w:rPr>
          <w:b/>
        </w:rPr>
        <w:t xml:space="preserve">Line 60 · Documented uncertainty. </w:t>
      </w:r>
      <w:r>
        <w:t>Independent inspection restores the clearly written te after quod. Small es stands above the baseline et sign in habet. No secure deletion of that sign establishes a substitution; both visible inscriptions are retained without an expanded corrected reading.</w:t>
      </w:r>
    </w:p>
    <w:p>
      <w:pPr>
        <w:keepLines/>
      </w:pPr>
      <w:r>
        <w:rPr>
          <w:b/>
        </w:rPr>
        <w:t xml:space="preserve">Line 61 · Documented uncertainty. </w:t>
      </w:r>
      <w:r>
        <w:t>Coepi is faint in the disturbed left portion. The remainder reads per uos utramque rogamus; it is not normalized to an expected verb ending.</w:t>
      </w:r>
    </w:p>
    <w:p>
      <w:pPr>
        <w:keepLines/>
      </w:pPr>
      <w:r>
        <w:rPr>
          <w:b/>
        </w:rPr>
        <w:t xml:space="preserve">Line 63 · Observation. </w:t>
      </w:r>
      <w:r>
        <w:t>The e of me and initial s of sceptro are darker. Sceptro is a baseline word, not a marginal addition.</w:t>
      </w:r>
    </w:p>
    <w:p>
      <w:pPr>
        <w:keepLines/>
      </w:pPr>
      <w:r>
        <w:rPr>
          <w:b/>
        </w:rPr>
        <w:t xml:space="preserve">Line 64 · Documented uncertainty. </w:t>
      </w:r>
      <w:r>
        <w:t>A small r-like character stands above contacto; darker right annotation orbe sonor is legible. Baseline in ore sonus remains visible. The uncertain character and unspecified relationships are preserved without forcing substitution.</w:t>
      </w:r>
    </w:p>
    <w:p>
      <w:pPr>
        <w:keepLines/>
      </w:pPr>
      <w:r>
        <w:rPr>
          <w:b/>
        </w:rPr>
        <w:t xml:space="preserve">Line 65 · Documented uncertainty. </w:t>
      </w:r>
      <w:r>
        <w:t>The o in nostrom is darker and a horizontal stroke crosses the following m-like form. A qualified deletion records the visible stroke; no replacement vowel or earlier word is invented.</w:t>
      </w:r>
    </w:p>
    <w:p>
      <w:pPr>
        <w:keepLines/>
      </w:pPr>
      <w:r>
        <w:rPr>
          <w:b/>
        </w:rPr>
        <w:t xml:space="preserve">Line 66 · Documented uncertainty. </w:t>
      </w:r>
      <w:r>
        <w:t>The baseline opening appears Exiga des. Independent enlargement reads the above-line loop as o; its anchoring and role remain tentative. The visible forms are retained without supplying a normalized word.</w:t>
      </w:r>
    </w:p>
    <w:p>
      <w:pPr>
        <w:keepLines/>
      </w:pPr>
      <w:r>
        <w:rPr>
          <w:b/>
        </w:rPr>
        <w:t xml:space="preserve">Line 67 · Observation. </w:t>
      </w:r>
      <w:r>
        <w:t>The supplied annotation rectangle points to the next poem opening. Independent reinspection verifies this verse on the first text line of folio 59r and establishes a corrected TEI zone (125,265)–(1530,370), now linked from this verse. Original zone (103,536)–(1460,622) is preserved as provenance; annotations.json is unchanged.</w:t>
      </w:r>
    </w:p>
    <w:p>
      <w:pPr>
        <w:keepLines/>
      </w:pPr>
      <w:r>
        <w:rPr>
          <w:b/>
        </w:rPr>
        <w:t xml:space="preserve">Line 69 · Observation. </w:t>
      </w:r>
      <w:r>
        <w:t>Independent inspection confirms Mota, with the crossbar of t visible. The first-pass Mora has been corrected.</w:t>
      </w:r>
    </w:p>
    <w:p>
      <w:pPr>
        <w:keepLines/>
      </w:pPr>
      <w:r>
        <w:rPr>
          <w:b/>
        </w:rPr>
        <w:t xml:space="preserve">Line 70 · Observation. </w:t>
      </w:r>
      <w:r>
        <w:t>The u in uacat and final et sign in urget are darker. The next poem begins below this verse and is not part of 3.1.</w:t>
      </w:r>
    </w:p>
    <w:p>
      <w:pPr>
        <w:pStyle w:val="Heading2"/>
      </w:pPr>
      <w:r>
        <w:t>Witness S</w:t>
      </w:r>
    </w:p>
    <w:p>
      <w:pPr>
        <w:keepLines/>
      </w:pPr>
      <w:r>
        <w:rPr>
          <w:b/>
        </w:rPr>
        <w:t xml:space="preserve">Line 1 · Observation. </w:t>
      </w:r>
      <w:r>
        <w:t>Independent inspection confirms an unfilled initial position before tat and the large interior space before silua. The right-margin incipit is retained separately with schematic abbreviation marks. No missing S or decoration is invented.</w:t>
      </w:r>
    </w:p>
    <w:p>
      <w:pPr>
        <w:keepLines/>
      </w:pPr>
      <w:r>
        <w:rPr>
          <w:b/>
        </w:rPr>
        <w:t xml:space="preserve">Line 6 · Documented uncertainty. </w:t>
      </w:r>
      <w:r>
        <w:t>The opening is written Qd, not full Quid. The source form is now encoded as an abbreviation; Quod is a qualified contextual expansion. The same Qd form at35 and57 is represented explicitly, with question-context Quid expansions.</w:t>
      </w:r>
    </w:p>
    <w:p>
      <w:pPr>
        <w:keepLines/>
      </w:pPr>
      <w:r>
        <w:rPr>
          <w:b/>
        </w:rPr>
        <w:t xml:space="preserve">Line 9 · Observation. </w:t>
      </w:r>
      <w:r>
        <w:t>Independent source inspection confirms: The line has uultus amantis, with a suspension sign in uultus; e caudata and long-s allographs are treated according to the header policy.</w:t>
      </w:r>
    </w:p>
    <w:p>
      <w:pPr>
        <w:keepLines/>
      </w:pPr>
      <w:r>
        <w:rPr>
          <w:b/>
        </w:rPr>
        <w:t xml:space="preserve">Line 10 · Observation. </w:t>
      </w:r>
      <w:r>
        <w:t>Independent source inspection confirms: The visible opening is In pedibus and the next word is uicii; this witness reading is retained rather than replacing it with a familiar reading.</w:t>
      </w:r>
    </w:p>
    <w:p>
      <w:pPr>
        <w:keepLines/>
      </w:pPr>
      <w:r>
        <w:rPr>
          <w:b/>
        </w:rPr>
        <w:t xml:space="preserve">Line 14 · Documented uncertainty. </w:t>
      </w:r>
      <w:r>
        <w:t>The opening shows Lidi followed by a raised curled suspension sign, rather than the first-pass full Lidia. It is represented schematically as Lidiꝰ with a qualified Lidius expansion. The final erant remains locally uncertain because of surface disturbance.</w:t>
      </w:r>
    </w:p>
    <w:p>
      <w:pPr>
        <w:keepLines/>
      </w:pPr>
      <w:r>
        <w:rPr>
          <w:b/>
        </w:rPr>
        <w:t xml:space="preserve">Line 27 · Documented uncertainty. </w:t>
      </w:r>
      <w:r>
        <w:t>The sequence after cantate lacks a secure p descender and does not support the first-pass prius expansion. Enlarged inspection gives a tentative risit; it remains unclear and unexpanded. The small raised stroke is not enough to establish a specific abbreviation.</w:t>
      </w:r>
    </w:p>
    <w:p>
      <w:pPr>
        <w:keepLines/>
      </w:pPr>
      <w:r>
        <w:rPr>
          <w:b/>
        </w:rPr>
        <w:t xml:space="preserve">Line 30 · Documented uncertainty. </w:t>
      </w:r>
      <w:r>
        <w:t>The visible Inplebū contraction is retained. Its Inplebunt expansion is now qualified because the written group does not independently establish a final t; no alteration of the source form is made.</w:t>
      </w:r>
    </w:p>
    <w:p>
      <w:pPr>
        <w:keepLines/>
      </w:pPr>
      <w:r>
        <w:rPr>
          <w:b/>
        </w:rPr>
        <w:t xml:space="preserve">Line 31 · Observation. </w:t>
      </w:r>
      <w:r>
        <w:t>Independent inspection supports the baseline inuicta and the separate marginal innixa. Both are retained. No deletion stroke establishes a replacement action, so the margin is not silently substituted into the verse.</w:t>
      </w:r>
    </w:p>
    <w:p>
      <w:pPr>
        <w:keepLines/>
      </w:pPr>
      <w:r>
        <w:rPr>
          <w:b/>
        </w:rPr>
        <w:t xml:space="preserve">Line 33 · Observation. </w:t>
      </w:r>
      <w:r>
        <w:t>The bar in the contracted opening Alt̄a is now explicitly encoded, with expansion Altera. The same visible contraction at65 is represented consistently.</w:t>
      </w:r>
    </w:p>
    <w:p>
      <w:pPr>
        <w:keepLines/>
      </w:pPr>
      <w:r>
        <w:rPr>
          <w:b/>
        </w:rPr>
        <w:t xml:space="preserve">Line 45 · Documented uncertainty. </w:t>
      </w:r>
      <w:r>
        <w:t>The group after non has a visible bar and a compact terminal form; the first-pass full potes obscured that abbreviation evidence. The display pot̄u is schematic, with the final character uncertain. No expansion is imposed from another witness.</w:t>
      </w:r>
    </w:p>
    <w:p>
      <w:pPr>
        <w:keepLines/>
      </w:pPr>
      <w:r>
        <w:rPr>
          <w:b/>
        </w:rPr>
        <w:t xml:space="preserve">Line 48 · Observation. </w:t>
      </w:r>
      <w:r>
        <w:t>Enlarged independent reading resolves the opening as Multa, with the same rounded capital-M form seen in Munus60 and Mota69. The following l and t support Multa rather than the first-pass Omnia; the uncertainty is removed.</w:t>
      </w:r>
    </w:p>
    <w:p>
      <w:pPr>
        <w:keepLines/>
      </w:pPr>
      <w:r>
        <w:rPr>
          <w:b/>
        </w:rPr>
        <w:t xml:space="preserve">Line 53 · Observation. </w:t>
      </w:r>
      <w:r>
        <w:t>Independent source inspection confirms: Visible Vel quotiens and illusa pependit are retained as witness wording, without normalization.</w:t>
      </w:r>
    </w:p>
    <w:p>
      <w:pPr>
        <w:keepLines/>
      </w:pPr>
      <w:r>
        <w:rPr>
          <w:b/>
        </w:rPr>
        <w:t xml:space="preserve">Line 60 · Documented uncertainty. </w:t>
      </w:r>
      <w:r>
        <w:t>The group after Munus consists of h and a c-like form with two small marks above; ḧc is a schematic display. The first-pass contextual hoc expansion is unsupported and has been removed. The final meū suspension supports meum and does not require a user decision.</w:t>
      </w:r>
    </w:p>
    <w:p>
      <w:pPr>
        <w:keepLines/>
      </w:pPr>
      <w:r>
        <w:rPr>
          <w:b/>
        </w:rPr>
        <w:t xml:space="preserve">Line 64 · Observation. </w:t>
      </w:r>
      <w:r>
        <w:t>Independent source inspection confirms: The source has tacto without an encoded con- abbreviation, so no prefix is silently supplied.</w:t>
      </w:r>
    </w:p>
    <w:p>
      <w:pPr>
        <w:keepLines/>
      </w:pPr>
      <w:r>
        <w:rPr>
          <w:b/>
        </w:rPr>
        <w:t xml:space="preserve">Line 66 · Observation. </w:t>
      </w:r>
      <w:r>
        <w:t>The source writes an abbreviated G with a small o above. It is now represented as an abbreviation with superscript o and expansion Ergo, not as a separately added word or as full written Ergo.</w:t>
      </w:r>
    </w:p>
    <w:p>
      <w:pPr>
        <w:pStyle w:val="Heading2"/>
      </w:pPr>
      <w:r>
        <w:t>Witness O</w:t>
      </w:r>
    </w:p>
    <w:p>
      <w:pPr>
        <w:keepLines/>
      </w:pPr>
      <w:r>
        <w:rPr>
          <w:b/>
        </w:rPr>
        <w:t xml:space="preserve">Line 2 · Observation. </w:t>
      </w:r>
      <w:r>
        <w:t>The printed contraction Credibilest is retained without expansion.</w:t>
      </w:r>
    </w:p>
    <w:p>
      <w:pPr>
        <w:keepLines/>
      </w:pPr>
      <w:r>
        <w:rPr>
          <w:b/>
        </w:rPr>
        <w:t xml:space="preserve">Line 7 · Observation. </w:t>
      </w:r>
      <w:r>
        <w:t>The source prints Elegeia. The spelling is retained, as independently confirmed from the scan.</w:t>
      </w:r>
    </w:p>
    <w:p>
      <w:pPr>
        <w:keepLines/>
      </w:pPr>
      <w:r>
        <w:rPr>
          <w:b/>
        </w:rPr>
        <w:t xml:space="preserve">Line 26 · Observation. </w:t>
      </w:r>
      <w:r>
        <w:t>The contraction meost is printed and retained.</w:t>
      </w:r>
    </w:p>
    <w:p>
      <w:pPr>
        <w:keepLines/>
      </w:pPr>
      <w:r>
        <w:rPr>
          <w:b/>
        </w:rPr>
        <w:t xml:space="preserve">Line 47 · Observation. </w:t>
      </w:r>
      <w:r>
        <w:t>The printed edition places canonical verses 47–48 after 42 and before 43–46, with printed numbers marking the order. The TEI preserves this source sequence and stable canonical identifiers; this does not assert a manuscript correction.</w:t>
      </w:r>
    </w:p>
    <w:p>
      <w:pPr>
        <w:keepLines/>
      </w:pPr>
      <w:r>
        <w:rPr>
          <w:b/>
        </w:rPr>
        <w:t xml:space="preserve">Line 53 · Observation. </w:t>
      </w:r>
      <w:r>
        <w:t>The source prints Vel quotiens foribus duris inlisa pependi. The opening Vel and the reading inlisa are independently confirmed from the scan.</w:t>
      </w:r>
    </w:p>
    <w:p>
      <w:pPr>
        <w:keepLines/>
      </w:pPr>
      <w:r>
        <w:rPr>
          <w:b/>
        </w:rPr>
        <w:t xml:space="preserve">Line 56 · Observation. </w:t>
      </w:r>
      <w:r>
        <w:t>The source clearly prints missam. This reading is independently confirmed and retained without an editorial replacement.</w:t>
      </w:r>
    </w:p>
    <w:p>
      <w:pPr>
        <w:keepLines/>
      </w:pPr>
      <w:r>
        <w:rPr>
          <w:b/>
        </w:rPr>
        <w:t xml:space="preserve">Line 68 · Observation. </w:t>
      </w:r>
      <w:r>
        <w:t>The source contraction brevest is retained.</w:t>
      </w:r>
    </w:p>
    <w:p>
      <w:bookmarkStart w:id="2" w:name="poem_2"/>
      <w:pPr>
        <w:pStyle w:val="Heading1"/>
      </w:pPr>
      <w:r>
        <w:t>Amores III Poem 2</w:t>
      </w:r>
      <w:bookmarkEnd w:id="2"/>
    </w:p>
    <w:p>
      <w:pPr>
        <w:pStyle w:val="Heading2"/>
      </w:pPr>
      <w:r>
        <w:t>Witness P</w:t>
      </w:r>
    </w:p>
    <w:p>
      <w:pPr>
        <w:keepLines/>
      </w:pPr>
      <w:r>
        <w:rPr>
          <w:b/>
        </w:rPr>
        <w:t xml:space="preserve">Line 1 · Documented uncertainty. </w:t>
      </w:r>
      <w:r>
        <w:t>A small two-line marginal heading accompanies the large initial N. The faded tentative reading ad amicam / in circus is encoded as a manuscript note, with local uncertainty. The line zone does not encompass all of this heading. No hand identity is asserted.</w:t>
      </w:r>
    </w:p>
    <w:p>
      <w:pPr>
        <w:keepLines/>
      </w:pPr>
      <w:r>
        <w:rPr>
          <w:b/>
        </w:rPr>
        <w:t xml:space="preserve">Line 4 · Observation. </w:t>
      </w:r>
      <w:r>
        <w:t>The ending of esset uses a ligature-like et form; the visible form is represented schematically with an explicit expansion, without introducing a second display text.</w:t>
      </w:r>
    </w:p>
    <w:p>
      <w:pPr>
        <w:keepLines/>
      </w:pPr>
      <w:r>
        <w:rPr>
          <w:b/>
        </w:rPr>
        <w:t xml:space="preserve">Line 5 · Observation. </w:t>
      </w:r>
      <w:r>
        <w:t>A diagonal physical obstruction crosses the upper right page around lines 5–7. The visible sequence is retained; the material cause and historical date of the obstruction are not inferred. Wider page margins also contain faint traces whose status and text are not securely recoverable.</w:t>
      </w:r>
    </w:p>
    <w:p>
      <w:pPr>
        <w:keepLines/>
      </w:pPr>
      <w:r>
        <w:rPr>
          <w:b/>
        </w:rPr>
        <w:t xml:space="preserve">Line 14 · Observation. </w:t>
      </w:r>
      <w:r>
        <w:t>The visible word after manibus reads rora in this image: its first letter lacks the tall ascender of lora in line 11. The source reading is retained without a silent correction.</w:t>
      </w:r>
    </w:p>
    <w:p>
      <w:pPr>
        <w:keepLines/>
      </w:pPr>
      <w:r>
        <w:rPr>
          <w:b/>
        </w:rPr>
        <w:t xml:space="preserve">Line 15 · Observation. </w:t>
      </w:r>
      <w:r>
        <w:t>The visible final word is represented asta; no h has been silently restored. Spelling pisaea likewise follows the photograph.</w:t>
      </w:r>
    </w:p>
    <w:p>
      <w:pPr>
        <w:keepLines/>
      </w:pPr>
      <w:r>
        <w:rPr>
          <w:b/>
        </w:rPr>
        <w:t xml:space="preserve">Line 28 · Documented uncertainty. </w:t>
      </w:r>
      <w:r>
        <w:t>The vowel before final s in spectas is faint and locally uncertain; the source-oriented reading is not normalized to an expected form.</w:t>
      </w:r>
    </w:p>
    <w:p>
      <w:pPr>
        <w:keepLines/>
      </w:pPr>
      <w:r>
        <w:rPr>
          <w:b/>
        </w:rPr>
        <w:t xml:space="preserve">Line 29 · Documented uncertainty. </w:t>
      </w:r>
      <w:r>
        <w:t>The personal-name sequence milanion atlantis is severely faded. A tentative continuous reading is retained in unclear rather than asserted as certain.</w:t>
      </w:r>
    </w:p>
    <w:p>
      <w:pPr>
        <w:keepLines/>
      </w:pPr>
      <w:r>
        <w:rPr>
          <w:b/>
        </w:rPr>
        <w:t xml:space="preserve">Line 33 · Documented uncertainty. </w:t>
      </w:r>
      <w:r>
        <w:t>The diagonal obstruction crosses arsi at the opening of the left page. Its partly visible reading is marked unclear; no wholly lost letters have been supplied as established text.</w:t>
      </w:r>
    </w:p>
    <w:p>
      <w:pPr>
        <w:keepLines/>
      </w:pPr>
      <w:r>
        <w:rPr>
          <w:b/>
        </w:rPr>
        <w:t xml:space="preserve">Line 35 · Documented uncertainty. </w:t>
      </w:r>
      <w:r>
        <w:t>The diagonal obstruction also crosses the short word read ex. Local uncertainty preserves the partial source evidence.</w:t>
      </w:r>
    </w:p>
    <w:p>
      <w:pPr>
        <w:keepLines/>
      </w:pPr>
      <w:r>
        <w:rPr>
          <w:b/>
        </w:rPr>
        <w:t xml:space="preserve">Line 52 · Observation. </w:t>
      </w:r>
      <w:r>
        <w:t>The final word is visibly manu. No final s is supplied from grammatical expectation.</w:t>
      </w:r>
    </w:p>
    <w:p>
      <w:pPr>
        <w:keepLines/>
      </w:pPr>
      <w:r>
        <w:rPr>
          <w:b/>
        </w:rPr>
        <w:t xml:space="preserve">Line 54 · Documented uncertainty. </w:t>
      </w:r>
      <w:r>
        <w:t>The short word following castora is faded; placet remains a tentative reading after independent inspection of the local strokes.</w:t>
      </w:r>
    </w:p>
    <w:p>
      <w:pPr>
        <w:keepLines/>
      </w:pPr>
      <w:r>
        <w:rPr>
          <w:b/>
        </w:rPr>
        <w:t xml:space="preserve">Line 57 · Documented uncertainty. </w:t>
      </w:r>
      <w:r>
        <w:t>A dark patch overlaps the central phrase in lines 57–58. The readings dominae patiatur and secunda are retained locally as unclear. The patch is not encoded as a scribal deletion.</w:t>
      </w:r>
    </w:p>
    <w:p>
      <w:pPr>
        <w:keepLines/>
      </w:pPr>
      <w:r>
        <w:rPr>
          <w:b/>
        </w:rPr>
        <w:t xml:space="preserve">Line 59 · Documented uncertainty. </w:t>
      </w:r>
      <w:r>
        <w:t>The middle of promittas is faint and physically disturbed; the tentative word remains unclear. No invented underlying cancellation is asserted.</w:t>
      </w:r>
    </w:p>
    <w:p>
      <w:pPr>
        <w:keepLines/>
      </w:pPr>
      <w:r>
        <w:rPr>
          <w:b/>
        </w:rPr>
        <w:t xml:space="preserve">Line 62 · Observation. </w:t>
      </w:r>
      <w:r>
        <w:t>The letters om stand above the baseline between in and ne. They are encoded as an above-line addition completing omne, without assigning a correcting hand or conjecturing a deletion.</w:t>
      </w:r>
    </w:p>
    <w:p>
      <w:pPr>
        <w:keepLines/>
      </w:pPr>
      <w:r>
        <w:rPr>
          <w:b/>
        </w:rPr>
        <w:t xml:space="preserve">Line 65 · Observation. </w:t>
      </w:r>
      <w:r>
        <w:t>The end of the enlarged line reads circum, including faint final nasal strokes, rather than first-pass circo.</w:t>
      </w:r>
    </w:p>
    <w:p>
      <w:pPr>
        <w:keepLines/>
      </w:pPr>
      <w:r>
        <w:rPr>
          <w:b/>
        </w:rPr>
        <w:t xml:space="preserve">Line 80 · Observation. </w:t>
      </w:r>
      <w:r>
        <w:t>The sequence in the photograph is Sint mea sint dominae fac rata uota meae, followed by Sunt dominae rato uota meae mea uota supersunt. Both distinct opening verbs and the repetitions are retained.</w:t>
      </w:r>
    </w:p>
    <w:p>
      <w:pPr>
        <w:keepLines/>
      </w:pPr>
      <w:r>
        <w:rPr>
          <w:b/>
        </w:rPr>
        <w:t xml:space="preserve">Line 81 · Documented uncertainty. </w:t>
      </w:r>
      <w:r>
        <w:t>The final vowel of the word after dominae is rounded, favoring rato. It is less securely differentiated in this faded stretch, so the revised o remains local unclear.</w:t>
      </w:r>
    </w:p>
    <w:p>
      <w:pPr>
        <w:pStyle w:val="Heading2"/>
      </w:pPr>
      <w:r>
        <w:t>Witness Y</w:t>
      </w:r>
    </w:p>
    <w:p>
      <w:pPr>
        <w:keepLines/>
      </w:pPr>
      <w:r>
        <w:rPr>
          <w:b/>
        </w:rPr>
        <w:t xml:space="preserve">Line 1 · Documented uncertainty. </w:t>
      </w:r>
      <w:r>
        <w:t>Enlarged N. Above sedeo a dark annotation reads provisionally i uenio spectator; the first small sign and exact function remain uncertain. A small dark stroke also lies at the right end of this area, not interpreted as verse text.</w:t>
      </w:r>
    </w:p>
    <w:p>
      <w:pPr>
        <w:keepLines/>
      </w:pPr>
      <w:r>
        <w:rPr>
          <w:b/>
        </w:rPr>
        <w:t xml:space="preserve">Line 3 · Observation. </w:t>
      </w:r>
      <w:r>
        <w:t>The darker final r of loquerer is visible. Independent enlargement confirms ueni tecumque; the first-pass uenite cumque was an editorial word-division error. Small vertical strokes at the join do not supply additional letters.</w:t>
      </w:r>
    </w:p>
    <w:p>
      <w:pPr>
        <w:keepLines/>
      </w:pPr>
      <w:r>
        <w:rPr>
          <w:b/>
        </w:rPr>
        <w:t xml:space="preserve">Line 4 · Documented uncertainty. </w:t>
      </w:r>
      <w:r>
        <w:t>The baseline reads quam with an e above its vowel. Both are retained without asserting a deletion or replacement relation. The esset ending uses a schematic et sign.</w:t>
      </w:r>
    </w:p>
    <w:p>
      <w:pPr>
        <w:keepLines/>
      </w:pPr>
      <w:r>
        <w:rPr>
          <w:b/>
        </w:rPr>
        <w:t xml:space="preserve">Line 7 · Documented uncertainty. </w:t>
      </w:r>
      <w:r>
        <w:t>A small dark eo-like annotation is above the end of faues. Its exact reading and function remain uncertain.</w:t>
      </w:r>
    </w:p>
    <w:p>
      <w:pPr>
        <w:keepLines/>
      </w:pPr>
      <w:r>
        <w:rPr>
          <w:b/>
        </w:rPr>
        <w:t xml:space="preserve">Line 14 · Observation. </w:t>
      </w:r>
      <w:r>
        <w:t>The l of lora is distinctly darker; the earlier state and hand are not recoverable from ink tone.</w:t>
      </w:r>
    </w:p>
    <w:p>
      <w:pPr>
        <w:keepLines/>
      </w:pPr>
      <w:r>
        <w:rPr>
          <w:b/>
        </w:rPr>
        <w:t xml:space="preserve">Line 15 · Documented uncertainty. </w:t>
      </w:r>
      <w:r>
        <w:t>Several letters are darker: t in At, p of pelops, s and o in pisaeo, and xe at the end. A faint u-like trace follows axe and is retained under unclear rather than silently discarded or declared erased.</w:t>
      </w:r>
    </w:p>
    <w:p>
      <w:pPr>
        <w:keepLines/>
      </w:pPr>
      <w:r>
        <w:rPr>
          <w:b/>
        </w:rPr>
        <w:t xml:space="preserve">Line 16 · Documented uncertainty. </w:t>
      </w:r>
      <w:r>
        <w:t>The baseline name appears ippodamea, with i above its latter vowel. The base e is uncertain; no h is supplied and no deletion is invented.</w:t>
      </w:r>
    </w:p>
    <w:p>
      <w:pPr>
        <w:keepLines/>
      </w:pPr>
      <w:r>
        <w:rPr>
          <w:b/>
        </w:rPr>
        <w:t xml:space="preserve">Line 19 · Documented uncertainty. </w:t>
      </w:r>
      <w:r>
        <w:t>The baseline ending after refug remains et-like and locally unclear. A dark s stands above with an adjacent horizontal stroke. The image does not securely establish a cancellation or the intended resulting verb; both inscriptions remain without a reconstructed substitution. This is documented source uncertainty, not an unresolved editorial task.</w:t>
      </w:r>
    </w:p>
    <w:p>
      <w:pPr>
        <w:keepLines/>
      </w:pPr>
      <w:r>
        <w:rPr>
          <w:b/>
        </w:rPr>
        <w:t xml:space="preserve">Line 20 · Observation. </w:t>
      </w:r>
      <w:r>
        <w:t>The visible terminal point after the et sign in habet is retained; it was omitted in the first pass.</w:t>
      </w:r>
    </w:p>
    <w:p>
      <w:pPr>
        <w:keepLines/>
      </w:pPr>
      <w:r>
        <w:rPr>
          <w:b/>
        </w:rPr>
        <w:t xml:space="preserve">Line 21 · Observation. </w:t>
      </w:r>
      <w:r>
        <w:t>A small t is above the beginning of amen following Tu, recorded as an addition completing tamen. The later es is dark.</w:t>
      </w:r>
    </w:p>
    <w:p>
      <w:pPr>
        <w:keepLines/>
      </w:pPr>
      <w:r>
        <w:rPr>
          <w:b/>
        </w:rPr>
        <w:t xml:space="preserve">Line 24 · Observation. </w:t>
      </w:r>
      <w:r>
        <w:t>Independent enlargement clearly reads final manu, correcting the first-pass genu. The source letters are retained without harmonizing with another witness.</w:t>
      </w:r>
    </w:p>
    <w:p>
      <w:pPr>
        <w:keepLines/>
      </w:pPr>
      <w:r>
        <w:rPr>
          <w:b/>
        </w:rPr>
        <w:t xml:space="preserve">Line 25 · Observation. </w:t>
      </w:r>
      <w:r>
        <w:t>The i in pallia stands above the line with a small insertion cue below.</w:t>
      </w:r>
    </w:p>
    <w:p>
      <w:pPr>
        <w:keepLines/>
      </w:pPr>
      <w:r>
        <w:rPr>
          <w:b/>
        </w:rPr>
        <w:t xml:space="preserve">Line 29 · Observation. </w:t>
      </w:r>
      <w:r>
        <w:t>The source reads maenalion atalantis; the final n of maenalion is darker. The names are not regularized from another witness.</w:t>
      </w:r>
    </w:p>
    <w:p>
      <w:pPr>
        <w:keepLines/>
      </w:pPr>
      <w:r>
        <w:rPr>
          <w:b/>
        </w:rPr>
        <w:t xml:space="preserve">Line 31 · Observation. </w:t>
      </w:r>
      <w:r>
        <w:t>The final vowel of succinctę has a visible descending cauda. It is transcribed as e caudata; diane is retained as written.</w:t>
      </w:r>
    </w:p>
    <w:p>
      <w:pPr>
        <w:keepLines/>
      </w:pPr>
      <w:r>
        <w:rPr>
          <w:b/>
        </w:rPr>
        <w:t xml:space="preserve">Line 32 · Documented uncertainty. </w:t>
      </w:r>
      <w:r>
        <w:t>Final s of fortes is darker. A horizontal stroke precedes ipse, whose final vowel has an a above it. The stroke is not assigned a deletion function; the supralinear vowel is retained as an annotation.</w:t>
      </w:r>
    </w:p>
    <w:p>
      <w:pPr>
        <w:keepLines/>
      </w:pPr>
      <w:r>
        <w:rPr>
          <w:b/>
        </w:rPr>
        <w:t xml:space="preserve">Line 33 · Observation. </w:t>
      </w:r>
      <w:r>
        <w:t>The parchment has a hole between quid and fiet; writing lies on either side. The spacing is represented schematically, without asserting that text was lost. No absent word is supplied.</w:t>
      </w:r>
    </w:p>
    <w:p>
      <w:pPr>
        <w:keepLines/>
      </w:pPr>
      <w:r>
        <w:rPr>
          <w:b/>
        </w:rPr>
        <w:t xml:space="preserve">Line 36 · Observation. </w:t>
      </w:r>
      <w:r>
        <w:t>The b of bene is darker than its neighbours; no hand or earlier reading is assigned.</w:t>
      </w:r>
    </w:p>
    <w:p>
      <w:pPr>
        <w:keepLines/>
      </w:pPr>
      <w:r>
        <w:rPr>
          <w:b/>
        </w:rPr>
        <w:t xml:space="preserve">Line 38 · Observation. </w:t>
      </w:r>
      <w:r>
        <w:t>The ending of faciet is legible: the e is brown and the t is darker. Unnecessary unclear markup around et has been removed. A thin vertical stroke marks the vicinity of mota/tabella; word division is editorial.</w:t>
      </w:r>
    </w:p>
    <w:p>
      <w:pPr>
        <w:keepLines/>
      </w:pPr>
      <w:r>
        <w:rPr>
          <w:b/>
        </w:rPr>
        <w:t xml:space="preserve">Line 39 · Observation. </w:t>
      </w:r>
      <w:r>
        <w:t>Final s in magis and aeris is darker. The initial vowel of ęstus has a descending cauda, now preserved instead of ae. The following line reads femineas.</w:t>
      </w:r>
    </w:p>
    <w:p>
      <w:pPr>
        <w:keepLines/>
      </w:pPr>
      <w:r>
        <w:rPr>
          <w:b/>
        </w:rPr>
        <w:t xml:space="preserve">Line 41 · Documented uncertainty. </w:t>
      </w:r>
      <w:r>
        <w:t>Nigro stands above the leui area. Its function is not established by a deletion; it remains a manuscript annotation. Nearby small strokes are not made into lost letters.</w:t>
      </w:r>
    </w:p>
    <w:p>
      <w:pPr>
        <w:keepLines/>
      </w:pPr>
      <w:r>
        <w:rPr>
          <w:b/>
        </w:rPr>
        <w:t xml:space="preserve">Line 42 · Documented uncertainty. </w:t>
      </w:r>
      <w:r>
        <w:t>A thin dark loop with an upward connector lies above the opening of Sordide. It is represented schematically as a metamark; its function is not established and it is not interpreted as a replacement vowel.</w:t>
      </w:r>
    </w:p>
    <w:p>
      <w:pPr>
        <w:keepLines/>
      </w:pPr>
      <w:r>
        <w:rPr>
          <w:b/>
        </w:rPr>
        <w:t xml:space="preserve">Line 46 · Documented uncertainty. </w:t>
      </w:r>
      <w:r>
        <w:t>The written et between ades and the following et sign is visibly crossed through. After fac, a faint a-like trace precedes dea; it is retained locally under unclear rather than silently omitted. Its textual or corrective function is uncertain.</w:t>
      </w:r>
    </w:p>
    <w:p>
      <w:pPr>
        <w:keepLines/>
      </w:pPr>
      <w:r>
        <w:rPr>
          <w:b/>
        </w:rPr>
        <w:t xml:space="preserve">Line 51 · Observation. </w:t>
      </w:r>
      <w:r>
        <w:t>The vowel following ph in phębe has a descending cauda. This source form is retained; phoebus is not altered.</w:t>
      </w:r>
    </w:p>
    <w:p>
      <w:pPr>
        <w:keepLines/>
      </w:pPr>
      <w:r>
        <w:rPr>
          <w:b/>
        </w:rPr>
        <w:t xml:space="preserve">Line 53 · Documented uncertainty. </w:t>
      </w:r>
      <w:r>
        <w:t>Ruricilae has a locally uncertain i-like baseline vowel with o above; the exact relation of the small marks beneath it remains qualified. After cereri the round o has a distinct underdot and is encoded as canceled. The darker t and o of tenero and the visible qui remain. No expected que or reconstructed earlier wording is supplied.</w:t>
      </w:r>
    </w:p>
    <w:p>
      <w:pPr>
        <w:keepLines/>
      </w:pPr>
      <w:r>
        <w:rPr>
          <w:b/>
        </w:rPr>
        <w:t xml:space="preserve">Line 57 · Observation. </w:t>
      </w:r>
      <w:r>
        <w:t>The u in nouae is darker than its surrounding letters. This visible ink distinction is encoded without identifying a hand or an earlier state.</w:t>
      </w:r>
    </w:p>
    <w:p>
      <w:pPr>
        <w:keepLines/>
      </w:pPr>
      <w:r>
        <w:rPr>
          <w:b/>
        </w:rPr>
        <w:t xml:space="preserve">Line 60 · Documented uncertainty. </w:t>
      </w:r>
      <w:r>
        <w:t>The final s of ueneris is covered by a dark round stroke and remains uncertain; the m of maior is dark. No recoverable erased word is asserted.</w:t>
      </w:r>
    </w:p>
    <w:p>
      <w:pPr>
        <w:keepLines/>
      </w:pPr>
      <w:r>
        <w:rPr>
          <w:b/>
        </w:rPr>
        <w:t xml:space="preserve">Line 62 · Observation. </w:t>
      </w:r>
      <w:r>
        <w:t>In stands above the line between tempus and omne with an insertion cue. Initial o of omne is darker.</w:t>
      </w:r>
    </w:p>
    <w:p>
      <w:pPr>
        <w:keepLines/>
      </w:pPr>
      <w:r>
        <w:rPr>
          <w:b/>
        </w:rPr>
        <w:t xml:space="preserve">Line 63 · Observation. </w:t>
      </w:r>
      <w:r>
        <w:t>The b in iuuabit is darker.</w:t>
      </w:r>
    </w:p>
    <w:p>
      <w:pPr>
        <w:keepLines/>
      </w:pPr>
      <w:r>
        <w:rPr>
          <w:b/>
        </w:rPr>
        <w:t xml:space="preserve">Line 64 · Documented uncertainty. </w:t>
      </w:r>
      <w:r>
        <w:t>Impos stands above the opening of inseruisse; it is recorded separately because no deletion of the baseline is established. The i near the end of cancellis is dark.</w:t>
      </w:r>
    </w:p>
    <w:p>
      <w:pPr>
        <w:keepLines/>
      </w:pPr>
      <w:r>
        <w:rPr>
          <w:b/>
        </w:rPr>
        <w:t xml:space="preserve">Line 66 · Documented uncertainty. </w:t>
      </w:r>
      <w:r>
        <w:t>The e of quadriiuges is dark and s stands higher above it. The s is encoded as above-line addition; exact correction history is not claimed.</w:t>
      </w:r>
    </w:p>
    <w:p>
      <w:pPr>
        <w:keepLines/>
      </w:pPr>
      <w:r>
        <w:rPr>
          <w:b/>
        </w:rPr>
        <w:t xml:space="preserve">Line 68 · Documented uncertainty. </w:t>
      </w:r>
      <w:r>
        <w:t>An o is above the vowel of baseline Quid. Both visible readings remain, without an asserted cancellation.</w:t>
      </w:r>
    </w:p>
    <w:p>
      <w:pPr>
        <w:keepLines/>
      </w:pPr>
      <w:r>
        <w:rPr>
          <w:b/>
        </w:rPr>
        <w:t xml:space="preserve">Line 70 · Observation. </w:t>
      </w:r>
      <w:r>
        <w:t>Ad stands above moto with an insertion cue. The a of axe is darker; both visible features are retained without inferring an erased reading.</w:t>
      </w:r>
    </w:p>
    <w:p>
      <w:pPr>
        <w:keepLines/>
      </w:pPr>
      <w:r>
        <w:rPr>
          <w:b/>
        </w:rPr>
        <w:t xml:space="preserve">Line 73 · Observation. </w:t>
      </w:r>
      <w:r>
        <w:t>A parchment hole separates fauimus and ignauo; spacing is schematic and no lost text is supplied. S of sed and the final e of reuocate are darker. The next word is qrites with a horizontal stroke through the q descender, represented schematically as q̵rites and expanded quirites. The first pass incorrectly assigned the dark letter to q and silently spelled out the abbreviation.</w:t>
      </w:r>
    </w:p>
    <w:p>
      <w:pPr>
        <w:keepLines/>
      </w:pPr>
      <w:r>
        <w:rPr>
          <w:b/>
        </w:rPr>
        <w:t xml:space="preserve">Line 74 · Documented uncertainty. </w:t>
      </w:r>
      <w:r>
        <w:t>The end shows a darker gis-like group after to, a point, and a faint second gis-like remnant. Both groups are locally qualified. No deletion or recoverable erased reading is established; this remains documented image uncertainty rather than an editorial escalation.</w:t>
      </w:r>
    </w:p>
    <w:p>
      <w:pPr>
        <w:keepLines/>
      </w:pPr>
      <w:r>
        <w:rPr>
          <w:b/>
        </w:rPr>
        <w:t xml:space="preserve">Line 75 · Documented uncertainty. </w:t>
      </w:r>
      <w:r>
        <w:t>The baseline atque carries underdots and et ne stands above: the supported replacement is encoded as subst with del and add. A dark l-like stroke after mota remains locally uncertain and is not expanded or assigned a deletion function.</w:t>
      </w:r>
    </w:p>
    <w:p>
      <w:pPr>
        <w:keepLines/>
      </w:pPr>
      <w:r>
        <w:rPr>
          <w:b/>
        </w:rPr>
        <w:t xml:space="preserve">Line 78 · Documented uncertainty. </w:t>
      </w:r>
      <w:r>
        <w:t>The source begins Euoluat, with dark d in admissis. In the margin a marked agm-like form and discolor repeat the word order agmen discolor; the expansion is low certainty, and the annotation is not made a substitution.</w:t>
      </w:r>
    </w:p>
    <w:p>
      <w:pPr>
        <w:keepLines/>
      </w:pPr>
      <w:r>
        <w:rPr>
          <w:b/>
        </w:rPr>
        <w:t xml:space="preserve">Line 79 · Observation. </w:t>
      </w:r>
      <w:r>
        <w:t>The q of spatioque is darker.</w:t>
      </w:r>
    </w:p>
    <w:p>
      <w:pPr>
        <w:keepLines/>
      </w:pPr>
      <w:r>
        <w:rPr>
          <w:b/>
        </w:rPr>
        <w:t xml:space="preserve">Line 80 · Observation. </w:t>
      </w:r>
      <w:r>
        <w:t>Both Sīt and sīt carry nasal marks and are expanded Sint and sint. The t in the first group and the second group as a whole are darker.</w:t>
      </w:r>
    </w:p>
    <w:p>
      <w:pPr>
        <w:keepLines/>
      </w:pPr>
      <w:r>
        <w:rPr>
          <w:b/>
        </w:rPr>
        <w:t xml:space="preserve">Line 84 · Documented uncertainty. </w:t>
      </w:r>
      <w:r>
        <w:t>Two points and a sweeping terminal flourish follow loco. The flourish is schematically represented as a metamark with unknown function rather than assigned a textual expansion.</w:t>
      </w:r>
    </w:p>
    <w:p>
      <w:pPr>
        <w:pStyle w:val="Heading2"/>
      </w:pPr>
      <w:r>
        <w:t>Witness S</w:t>
      </w:r>
    </w:p>
    <w:p>
      <w:pPr>
        <w:keepLines/>
      </w:pPr>
      <w:r>
        <w:rPr>
          <w:b/>
        </w:rPr>
        <w:t xml:space="preserve">Line 1 · Documented uncertainty. </w:t>
      </w:r>
      <w:r>
        <w:t>The initial position before on is unfilled. The small internal sequence s·eo remains uncertain, and studios is retained without an unattested ending. The two-line right annotation begins ad amicā; the remainder remains illegible. Neither an earlier state nor a complete marginal phrase is reconstructed.</w:t>
      </w:r>
    </w:p>
    <w:p>
      <w:pPr>
        <w:keepLines/>
      </w:pPr>
      <w:r>
        <w:rPr>
          <w:b/>
        </w:rPr>
        <w:t xml:space="preserve">Line 2 · Observation. </w:t>
      </w:r>
      <w:r>
        <w:t>The manuscript writes Cui m̄i ipse faues. The abbreviation supports mihi; the written ipse is retained.</w:t>
      </w:r>
    </w:p>
    <w:p>
      <w:pPr>
        <w:keepLines/>
      </w:pPr>
      <w:r>
        <w:rPr>
          <w:b/>
        </w:rPr>
        <w:t xml:space="preserve">Line 4 · Documented uncertainty. </w:t>
      </w:r>
      <w:r>
        <w:t>The word before amor has the visible sequence eēt with a suspension mark, not just ē; esset is a qualified expansion. The separate initial t̄ remains ambiguous between expanded forms, so the existing te expansion is explicitly low confidence. The source form notꝰ is retained.</w:t>
      </w:r>
    </w:p>
    <w:p>
      <w:pPr>
        <w:keepLines/>
      </w:pPr>
      <w:r>
        <w:rPr>
          <w:b/>
        </w:rPr>
        <w:t xml:space="preserve">Line 5 · Observation. </w:t>
      </w:r>
      <w:r>
        <w:t>The bars and suspended endings in spectem̄ and utr̄qꝫ are visible and support the retained abbreviation markup. The corresponding form in6 is consistent.</w:t>
      </w:r>
    </w:p>
    <w:p>
      <w:pPr>
        <w:keepLines/>
      </w:pPr>
      <w:r>
        <w:rPr>
          <w:b/>
        </w:rPr>
        <w:t xml:space="preserve">Line 8 · Documented uncertainty. </w:t>
      </w:r>
      <w:r>
        <w:t>The initial is G with a small o above, an Ergo abbreviation, not an et ligature. After c̄tigit two marked e-like groups remain visible; the second is darker and crossed-looking. Their relation remains unresolved, so no deletion or reconstructed esse is asserted.</w:t>
      </w:r>
    </w:p>
    <w:p>
      <w:pPr>
        <w:keepLines/>
      </w:pPr>
      <w:r>
        <w:rPr>
          <w:b/>
        </w:rPr>
        <w:t xml:space="preserve">Line 10 · Observation. </w:t>
      </w:r>
      <w:r>
        <w:t>The final written group is eqs, represented as an abbreviation with expansion equis. The first pass had written out the expansion in the source line.</w:t>
      </w:r>
    </w:p>
    <w:p>
      <w:pPr>
        <w:keepLines/>
      </w:pPr>
      <w:r>
        <w:rPr>
          <w:b/>
        </w:rPr>
        <w:t xml:space="preserve">Line 13 · Observation. </w:t>
      </w:r>
      <w:r>
        <w:t>A stroke in currenti is darker. The source reads suspecta, retained without replacement from another witness; dark ink alone does not establish an earlier deleted reading.</w:t>
      </w:r>
    </w:p>
    <w:p>
      <w:pPr>
        <w:keepLines/>
      </w:pPr>
      <w:r>
        <w:rPr>
          <w:b/>
        </w:rPr>
        <w:t xml:space="preserve">Line 17 · Observation. </w:t>
      </w:r>
      <w:r>
        <w:t>The enlarged image separates uic̄ from the following tm̄. These are retained as two abbreviations, with qualified expansions uicit and tamen. The earlier combined unclear group obscured the visible division. Darker strokes in fauore and puellę remain encoded.</w:t>
      </w:r>
    </w:p>
    <w:p>
      <w:pPr>
        <w:keepLines/>
      </w:pPr>
      <w:r>
        <w:rPr>
          <w:b/>
        </w:rPr>
        <w:t xml:space="preserve">Line 18 · Observation. </w:t>
      </w:r>
      <w:r>
        <w:t>The contracted dn̄ę and q̄sqꝫ and the e caudata in the endings are visible. Their source forms are retained.</w:t>
      </w:r>
    </w:p>
    <w:p>
      <w:pPr>
        <w:keepLines/>
      </w:pPr>
      <w:r>
        <w:rPr>
          <w:b/>
        </w:rPr>
        <w:t xml:space="preserve">Line 20 · Observation. </w:t>
      </w:r>
      <w:r>
        <w:t>The verse begins manuscript page387. The opening Hec in lege loci and abbreviated circꝰ and h̄t are confirmed against the source.</w:t>
      </w:r>
    </w:p>
    <w:p>
      <w:pPr>
        <w:keepLines/>
      </w:pPr>
      <w:r>
        <w:rPr>
          <w:b/>
        </w:rPr>
        <w:t xml:space="preserve">Line 21 · Observation. </w:t>
      </w:r>
      <w:r>
        <w:t>The marked forms t̄m, dext̄ and q̄cūqꝫ are supported by the image. The written parte puellę is retained rather than silently emended.</w:t>
      </w:r>
    </w:p>
    <w:p>
      <w:pPr>
        <w:keepLines/>
      </w:pPr>
      <w:r>
        <w:rPr>
          <w:b/>
        </w:rPr>
        <w:t xml:space="preserve">Line 22 · Documented uncertainty. </w:t>
      </w:r>
      <w:r>
        <w:t>The source has C̄tactu lat̄is followed by a difficult marked ledē-like group and illam. The first-pass ledere expansion is not securely established and has been removed; the abbreviation itself remains locally uncertain.</w:t>
      </w:r>
    </w:p>
    <w:p>
      <w:pPr>
        <w:keepLines/>
      </w:pPr>
      <w:r>
        <w:rPr>
          <w:b/>
        </w:rPr>
        <w:t xml:space="preserve">Line 24 · Documented uncertainty. </w:t>
      </w:r>
      <w:r>
        <w:t>The faded e-like trace after pudor and the right annotation t̄ manu remain locally uncertain. The right inscription is separate from the verse ending genu and is not inserted into a reconstructed reading.</w:t>
      </w:r>
    </w:p>
    <w:p>
      <w:pPr>
        <w:keepLines/>
      </w:pPr>
      <w:r>
        <w:rPr>
          <w:b/>
        </w:rPr>
        <w:t xml:space="preserve">Line 25 · Observation. </w:t>
      </w:r>
      <w:r>
        <w:t>The opening is S followed by a point, matching43. It is encoded as a suspension, with qualified expansion Sed, rather than the first-pass written Si. The source has tua pallia.</w:t>
      </w:r>
    </w:p>
    <w:p>
      <w:pPr>
        <w:keepLines/>
      </w:pPr>
      <w:r>
        <w:rPr>
          <w:b/>
        </w:rPr>
        <w:t xml:space="preserve">Line 26 · Documented uncertainty. </w:t>
      </w:r>
      <w:r>
        <w:t>The sign after Collige has a tall stem and cross-stroke, represented schematically as barred l (ꝉ), rather than ē. Uel is a qualified expansion. The following en is separately written.</w:t>
      </w:r>
    </w:p>
    <w:p>
      <w:pPr>
        <w:keepLines/>
      </w:pPr>
      <w:r>
        <w:rPr>
          <w:b/>
        </w:rPr>
        <w:t xml:space="preserve">Line 29 · Documented uncertainty. </w:t>
      </w:r>
      <w:r>
        <w:t>The name after Talia remains a tentative metanion; its crowded internal strokes do not securely support normalization. The following athalantis remains the visible source form.</w:t>
      </w:r>
    </w:p>
    <w:p>
      <w:pPr>
        <w:keepLines/>
      </w:pPr>
      <w:r>
        <w:rPr>
          <w:b/>
        </w:rPr>
        <w:t xml:space="preserve">Line 35 · Observation. </w:t>
      </w:r>
      <w:r>
        <w:t>The source division ex istis, et ligature, and marked cēt̄a and placē are confirmed. The source forms remain distinct from their expansions.</w:t>
      </w:r>
    </w:p>
    <w:p>
      <w:pPr>
        <w:keepLines/>
      </w:pPr>
      <w:r>
        <w:rPr>
          <w:b/>
        </w:rPr>
        <w:t xml:space="preserve">Line 37 · Observation. </w:t>
      </w:r>
      <w:r>
        <w:t>Interea is visibly darker and its current letters are readable. No recoverable earlier wording or historical hand is inferred.</w:t>
      </w:r>
    </w:p>
    <w:p>
      <w:pPr>
        <w:keepLines/>
      </w:pPr>
      <w:r>
        <w:rPr>
          <w:b/>
        </w:rPr>
        <w:t xml:space="preserve">Line 40 · Documented uncertainty. </w:t>
      </w:r>
      <w:r>
        <w:t>The final mark in feminē remains ambiguous. Its visible shape is retained without supplying an expanded ending solely from syntax.</w:t>
      </w:r>
    </w:p>
    <w:p>
      <w:pPr>
        <w:keepLines/>
      </w:pPr>
      <w:r>
        <w:rPr>
          <w:b/>
        </w:rPr>
        <w:t xml:space="preserve">Line 43 · Observation. </w:t>
      </w:r>
      <w:r>
        <w:t>The opening is the pointed suspension S·, not written Si, as also in25. Pōpa and uen̄ remain abbreviated; linguis is darker.</w:t>
      </w:r>
    </w:p>
    <w:p>
      <w:pPr>
        <w:keepLines/>
      </w:pPr>
      <w:r>
        <w:rPr>
          <w:b/>
        </w:rPr>
        <w:t xml:space="preserve">Line 46 · Observation. </w:t>
      </w:r>
      <w:r>
        <w:t>Dea is clearly written to the right after the baseline ending amor. It is retained as a marginal addition without being silently moved into the line or assigned a replacement relationship.</w:t>
      </w:r>
    </w:p>
    <w:p>
      <w:pPr>
        <w:keepLines/>
      </w:pPr>
      <w:r>
        <w:rPr>
          <w:b/>
        </w:rPr>
        <w:t xml:space="preserve">Line 50 · Observation. </w:t>
      </w:r>
      <w:r>
        <w:t>The source has r, a crossed p, t, and a raised us sign. The abbreviation is represented rꝑtꝰ with expansion repertus; it is not written out as r̄ptus.</w:t>
      </w:r>
    </w:p>
    <w:p>
      <w:pPr>
        <w:keepLines/>
      </w:pPr>
      <w:r>
        <w:rPr>
          <w:b/>
        </w:rPr>
        <w:t xml:space="preserve">Line 51 · Observation. </w:t>
      </w:r>
      <w:r>
        <w:t>The source writes pheb followed by the raised us sign, then phebe. The unsupported extra o from the first pass has been removed. The spelling phebus remains unnormalized.</w:t>
      </w:r>
    </w:p>
    <w:p>
      <w:pPr>
        <w:keepLines/>
      </w:pPr>
      <w:r>
        <w:rPr>
          <w:b/>
        </w:rPr>
        <w:t xml:space="preserve">Line 52 · Documented uncertainty. </w:t>
      </w:r>
      <w:r>
        <w:t>The marked form after īte is ūte, including its written final e. The first-pass uertite expansion is unsupported and has been removed. The source abbreviation remains available without an imposed expansion.</w:t>
      </w:r>
    </w:p>
    <w:p>
      <w:pPr>
        <w:keepLines/>
      </w:pPr>
      <w:r>
        <w:rPr>
          <w:b/>
        </w:rPr>
        <w:t xml:space="preserve">Line 53 · Observation. </w:t>
      </w:r>
      <w:r>
        <w:t>The opening reads Ruricole, without the first-pass st sequence. Its written spelling is retained before cereri and teneroqꝫ.</w:t>
      </w:r>
    </w:p>
    <w:p>
      <w:pPr>
        <w:keepLines/>
      </w:pPr>
      <w:r>
        <w:rPr>
          <w:b/>
        </w:rPr>
        <w:t xml:space="preserve">Line 54 · Observation. </w:t>
      </w:r>
      <w:r>
        <w:t>Castora is darker; the source wording and its preceding stop are retained. No erased earlier name or identified historical hand is inferred.</w:t>
      </w:r>
    </w:p>
    <w:p>
      <w:pPr>
        <w:keepLines/>
      </w:pPr>
      <w:r>
        <w:rPr>
          <w:b/>
        </w:rPr>
        <w:t xml:space="preserve">Line 55 · Documented uncertainty. </w:t>
      </w:r>
      <w:r>
        <w:t>The source form blānda is retained without the extra final nasal supplied in the first pass. The suspended uen̄ is left unexpanded because the written group alone does not establish uenerem. Its exact expansion remains a local uncertainty.</w:t>
      </w:r>
    </w:p>
    <w:p>
      <w:pPr>
        <w:keepLines/>
      </w:pPr>
      <w:r>
        <w:rPr>
          <w:b/>
        </w:rPr>
        <w:t xml:space="preserve">Line 56 · Documented uncertainty. </w:t>
      </w:r>
      <w:r>
        <w:t>The initial P and final dim̄ support a qualified Plaudimus abbreviation. The crowded darker internal lau-like letters remain unclear; the unsupported Vota dūm is removed. Incoeptis remains the darker current reading, without a reconstructed erased state.</w:t>
      </w:r>
    </w:p>
    <w:p>
      <w:pPr>
        <w:keepLines/>
      </w:pPr>
      <w:r>
        <w:rPr>
          <w:b/>
        </w:rPr>
        <w:t xml:space="preserve">Line 57 · Documented uncertainty. </w:t>
      </w:r>
      <w:r>
        <w:t>The group after nouę is m̄tē, with marks over the initial and ending, rather than full written mēte. Mentem is a qualified expansion. The displayed source form retains both marks.</w:t>
      </w:r>
    </w:p>
    <w:p>
      <w:pPr>
        <w:keepLines/>
      </w:pPr>
      <w:r>
        <w:rPr>
          <w:b/>
        </w:rPr>
        <w:t xml:space="preserve">Line 58 · Documented uncertainty. </w:t>
      </w:r>
      <w:r>
        <w:t>The small hooked sign to the right is visible and retained schematically. Its function and any insertion relationship remain unknown.</w:t>
      </w:r>
    </w:p>
    <w:p>
      <w:pPr>
        <w:keepLines/>
      </w:pPr>
      <w:r>
        <w:rPr>
          <w:b/>
        </w:rPr>
        <w:t xml:space="preserve">Line 59 · Documented uncertainty. </w:t>
      </w:r>
      <w:r>
        <w:t>The source ending is rogam without a securely established final us sign. It remains unexpanded; no ending is supplied from a different text.</w:t>
      </w:r>
    </w:p>
    <w:p>
      <w:pPr>
        <w:keepLines/>
      </w:pPr>
      <w:r>
        <w:rPr>
          <w:b/>
        </w:rPr>
        <w:t xml:space="preserve">Line 61 · Documented uncertainty. </w:t>
      </w:r>
      <w:r>
        <w:t>The crossed initial p and the marked forms t̄, pōpaqꝫ and the rum sign are visible. The expansion of t̄ is explicitly qualified because its source shape alone does not resolve te versus tibi.</w:t>
      </w:r>
    </w:p>
    <w:p>
      <w:pPr>
        <w:keepLines/>
      </w:pPr>
      <w:r>
        <w:rPr>
          <w:b/>
        </w:rPr>
        <w:t xml:space="preserve">Line 63 · Documented uncertainty. </w:t>
      </w:r>
      <w:r>
        <w:t>The opening and right portion on manuscript388 are faded. The retained Sed pendent t̄ crura potes si forte iuuabit remains a qualified source reading; no extra words are supplied.</w:t>
      </w:r>
    </w:p>
    <w:p>
      <w:pPr>
        <w:keepLines/>
      </w:pPr>
      <w:r>
        <w:rPr>
          <w:b/>
        </w:rPr>
        <w:t xml:space="preserve">Line 65 · Documented uncertainty. </w:t>
      </w:r>
      <w:r>
        <w:t>The marked p̄ter after uacuo is confirmed as a written contraction. Its expansion remains undetermined; a familiar title is not substituted.</w:t>
      </w:r>
    </w:p>
    <w:p>
      <w:pPr>
        <w:keepLines/>
      </w:pPr>
      <w:r>
        <w:rPr>
          <w:b/>
        </w:rPr>
        <w:t xml:space="preserve">Line 66 · Documented uncertainty. </w:t>
      </w:r>
      <w:r>
        <w:t>The group after Quadriiugos has eq and a small raised loop, represented as an uncertain superscript o. It is retained as an unexpanded abbreviation rather than the first-pass horizontal-bar form.</w:t>
      </w:r>
    </w:p>
    <w:p>
      <w:pPr>
        <w:keepLines/>
      </w:pPr>
      <w:r>
        <w:rPr>
          <w:b/>
        </w:rPr>
        <w:t xml:space="preserve">Line 67 · Observation. </w:t>
      </w:r>
      <w:r>
        <w:t>The final bis in fauebis is legible on enlargement. Its first-pass uncertainty has been removed; the contracted cuicūqꝫ remains visible.</w:t>
      </w:r>
    </w:p>
    <w:p>
      <w:pPr>
        <w:keepLines/>
      </w:pPr>
      <w:r>
        <w:rPr>
          <w:b/>
        </w:rPr>
        <w:t xml:space="preserve">Line 68 · Observation. </w:t>
      </w:r>
      <w:r>
        <w:t>The final word is abbreviated eq, now represented separately from expansion equi. The source has Qd at the opening.</w:t>
      </w:r>
    </w:p>
    <w:p>
      <w:pPr>
        <w:keepLines/>
      </w:pPr>
      <w:r>
        <w:rPr>
          <w:b/>
        </w:rPr>
        <w:t xml:space="preserve">Line 70 · Documented uncertainty. </w:t>
      </w:r>
      <w:r>
        <w:t>The contracted p̄ximū remains the schematic source form. Its proximum expansion is explicitly low confidence because the ending marks alone do not fully determine the expanded ending.</w:t>
      </w:r>
    </w:p>
    <w:p>
      <w:pPr>
        <w:keepLines/>
      </w:pPr>
      <w:r>
        <w:rPr>
          <w:b/>
        </w:rPr>
        <w:t xml:space="preserve">Line 73 · Observation. </w:t>
      </w:r>
      <w:r>
        <w:t>Fauimꝰ ignauo, the stop, and contractions s̄ and enī are visible. No modern punctuation or replacement wording is supplied.</w:t>
      </w:r>
    </w:p>
    <w:p>
      <w:pPr>
        <w:keepLines/>
      </w:pPr>
      <w:r>
        <w:rPr>
          <w:b/>
        </w:rPr>
        <w:t xml:space="preserve">Line 74 · Observation. </w:t>
      </w:r>
      <w:r>
        <w:t>The crossed p sign is followed by date with a visible cancelling stroke. The deletion is retained; iactatis and the following words remain baseline text.</w:t>
      </w:r>
    </w:p>
    <w:p>
      <w:pPr>
        <w:keepLines/>
      </w:pPr>
      <w:r>
        <w:rPr>
          <w:b/>
        </w:rPr>
        <w:t xml:space="preserve">Line 75 · Observation. </w:t>
      </w:r>
      <w:r>
        <w:t>The source reads En reuocant at ne turbet. The sequence is retained from the visible letters.</w:t>
      </w:r>
    </w:p>
    <w:p>
      <w:pPr>
        <w:keepLines/>
      </w:pPr>
      <w:r>
        <w:rPr>
          <w:b/>
        </w:rPr>
        <w:t xml:space="preserve">Line 79 · Documented uncertainty. </w:t>
      </w:r>
      <w:r>
        <w:t>The word after saltē is a short marked sup̄a-like form; the first-pass full supera concealed the source contraction. The p and its mark remain locally uncertain and the group is left unexpanded.</w:t>
      </w:r>
    </w:p>
    <w:p>
      <w:pPr>
        <w:keepLines/>
      </w:pPr>
      <w:r>
        <w:rPr>
          <w:b/>
        </w:rPr>
        <w:t xml:space="preserve">Line 80 · Observation. </w:t>
      </w:r>
      <w:r>
        <w:t>After dn̄ę the source reads fac rata, not a third sint. The apparent bar over rata belongs to the long cross-stroke of t, so no separate suspension is encoded.</w:t>
      </w:r>
    </w:p>
    <w:p>
      <w:pPr>
        <w:keepLines/>
      </w:pPr>
      <w:r>
        <w:rPr>
          <w:b/>
        </w:rPr>
        <w:t xml:space="preserve">Line 81 · Documented uncertainty. </w:t>
      </w:r>
      <w:r>
        <w:t>Initial S̄t̄ and final sup̄s̄t are contracted. Their conventional expansions are explicitly qualified; the source marks are preserved without creating a user decision.</w:t>
      </w:r>
    </w:p>
    <w:p>
      <w:pPr>
        <w:keepLines/>
      </w:pPr>
      <w:r>
        <w:rPr>
          <w:b/>
        </w:rPr>
        <w:t xml:space="preserve">Line 82 · Observation. </w:t>
      </w:r>
      <w:r>
        <w:t>An initial Palma has a clear cancelling stroke before Ille. It is retained as a deletion; the later palmā and marked m̄ ē are separately preserved.</w:t>
      </w:r>
    </w:p>
    <w:p>
      <w:pPr>
        <w:keepLines/>
      </w:pPr>
      <w:r>
        <w:rPr>
          <w:b/>
        </w:rPr>
        <w:t xml:space="preserve">Line 83 · Observation. </w:t>
      </w:r>
      <w:r>
        <w:t>The marked qd̄dā, stop after Risit and et ligature are confirmed in the image. Quiddam remains the separate conventional expansion.</w:t>
      </w:r>
    </w:p>
    <w:p>
      <w:pPr>
        <w:pStyle w:val="Heading2"/>
      </w:pPr>
      <w:r>
        <w:t>Witness O</w:t>
      </w:r>
    </w:p>
    <w:p>
      <w:pPr>
        <w:keepLines/>
      </w:pPr>
      <w:r>
        <w:rPr>
          <w:b/>
        </w:rPr>
        <w:t xml:space="preserve">Line 1 · Observation. </w:t>
      </w:r>
      <w:r>
        <w:t>The source places the poem label II. beside the opening verse. The speech begins with an opening quotation mark; it closes at verse 82, before the narrative verse83. The print does not add quotation delimiters to verse84.</w:t>
      </w:r>
    </w:p>
    <w:p>
      <w:pPr>
        <w:keepLines/>
      </w:pPr>
      <w:r>
        <w:rPr>
          <w:b/>
        </w:rPr>
        <w:t xml:space="preserve">Line 10 · Observation. </w:t>
      </w:r>
      <w:r>
        <w:t>The printed verse ends equis without punctuation; none is supplied.</w:t>
      </w:r>
    </w:p>
    <w:p>
      <w:pPr>
        <w:keepLines/>
      </w:pPr>
      <w:r>
        <w:rPr>
          <w:b/>
        </w:rPr>
        <w:t xml:space="preserve">Line 17 · Observation. </w:t>
      </w:r>
      <w:r>
        <w:t>The printed verse reads Nempe favore suae vicit tamen ille puellae. The source wording is retained.</w:t>
      </w:r>
    </w:p>
    <w:p>
      <w:pPr>
        <w:keepLines/>
      </w:pPr>
      <w:r>
        <w:rPr>
          <w:b/>
        </w:rPr>
        <w:t xml:space="preserve">Line 28 · Observation. </w:t>
      </w:r>
      <w:r>
        <w:t>The dash before the repeated invida vestis eras is printed punctuation and is retained.</w:t>
      </w:r>
    </w:p>
    <w:p>
      <w:pPr>
        <w:keepLines/>
      </w:pPr>
      <w:r>
        <w:rPr>
          <w:b/>
        </w:rPr>
        <w:t xml:space="preserve">Line 29 · Observation. </w:t>
      </w:r>
      <w:r>
        <w:t>The source spells the name Milanion and has Atalantes; these are retained without normalization.</w:t>
      </w:r>
    </w:p>
    <w:p>
      <w:pPr>
        <w:keepLines/>
      </w:pPr>
      <w:r>
        <w:rPr>
          <w:b/>
        </w:rPr>
        <w:t xml:space="preserve">Line 41 · Observation. </w:t>
      </w:r>
      <w:r>
        <w:t>The printed contraction sparsast is retained without expanding it to sparsa est.</w:t>
      </w:r>
    </w:p>
    <w:p>
      <w:pPr>
        <w:keepLines/>
      </w:pPr>
      <w:r>
        <w:rPr>
          <w:b/>
        </w:rPr>
        <w:t xml:space="preserve">Line 54 · Observation. </w:t>
      </w:r>
      <w:r>
        <w:t>The printed form is placet, without supplying an additional a.</w:t>
      </w:r>
    </w:p>
    <w:p>
      <w:pPr>
        <w:keepLines/>
      </w:pPr>
      <w:r>
        <w:rPr>
          <w:b/>
        </w:rPr>
        <w:t xml:space="preserve">Line 56 · Observation. </w:t>
      </w:r>
      <w:r>
        <w:t>The printed verse ends meis without punctuation; none is supplied.</w:t>
      </w:r>
    </w:p>
    <w:p>
      <w:pPr>
        <w:keepLines/>
      </w:pPr>
      <w:r>
        <w:rPr>
          <w:b/>
        </w:rPr>
        <w:t xml:space="preserve">Line 66 · Observation. </w:t>
      </w:r>
      <w:r>
        <w:t>The printed spelling Quadriiugos has adjacent i characters and is retained.</w:t>
      </w:r>
    </w:p>
    <w:p>
      <w:pPr>
        <w:keepLines/>
      </w:pPr>
      <w:r>
        <w:rPr>
          <w:b/>
        </w:rPr>
        <w:t xml:space="preserve">Line 82 · Observation. </w:t>
      </w:r>
      <w:r>
        <w:t>The printed contraction meast is retained. The closing quotation mark follows its full stop.</w:t>
      </w:r>
    </w:p>
    <w:p>
      <w:pPr>
        <w:keepLines/>
      </w:pPr>
      <w:r>
        <w:rPr>
          <w:b/>
        </w:rPr>
        <w:t xml:space="preserve">Line 84 · Observation. </w:t>
      </w:r>
      <w:r>
        <w:t>The source prints Hic satis est; alio cetera redde loco! without opening or closing quotation marks. Independent inspection removed the first-pass quotation delimiters to preserve printed punctuation.</w:t>
      </w:r>
    </w:p>
    <w:p>
      <w:bookmarkStart w:id="3" w:name="poem_3"/>
      <w:pPr>
        <w:pStyle w:val="Heading1"/>
      </w:pPr>
      <w:r>
        <w:t>Amores III Poem 3</w:t>
      </w:r>
      <w:bookmarkEnd w:id="3"/>
    </w:p>
    <w:p>
      <w:pPr>
        <w:pStyle w:val="Heading2"/>
      </w:pPr>
      <w:r>
        <w:t>Witness P</w:t>
      </w:r>
    </w:p>
    <w:p>
      <w:pPr>
        <w:keepLines/>
      </w:pPr>
      <w:r>
        <w:rPr>
          <w:b/>
        </w:rPr>
        <w:t xml:space="preserve">Line 1 · Documented uncertainty. </w:t>
      </w:r>
      <w:r>
        <w:t>The large initial E spans the first two verses. A separate right-margin title reads AD followed by a faint marked word, tentatively PERIURĀ, then AMICE on the next line. The uncertain middle word and its mark are recorded without silently asserting a full expansion or historical hand.</w:t>
      </w:r>
    </w:p>
    <w:p>
      <w:pPr>
        <w:keepLines/>
      </w:pPr>
      <w:r>
        <w:rPr>
          <w:b/>
        </w:rPr>
        <w:t xml:space="preserve">Line 4 · Observation. </w:t>
      </w:r>
      <w:r>
        <w:t>A terminal et ligature occurs in habet and similarly in several later verbal endings. The selected signs are represented schematically as g within abbr/expan rather than expanded silently. Ordinary word-internal allographs remain typographic approximations.</w:t>
      </w:r>
    </w:p>
    <w:p>
      <w:pPr>
        <w:keepLines/>
      </w:pPr>
      <w:r>
        <w:rPr>
          <w:b/>
        </w:rPr>
        <w:t xml:space="preserve">Line 11 · Observation. </w:t>
      </w:r>
      <w:r>
        <w:t>The visible sequence is aeterno; it is retained without grammatical or cross-witness regularization.</w:t>
      </w:r>
    </w:p>
    <w:p>
      <w:pPr>
        <w:keepLines/>
      </w:pPr>
      <w:r>
        <w:rPr>
          <w:b/>
        </w:rPr>
        <w:t xml:space="preserve">Line 16 · Observation. </w:t>
      </w:r>
      <w:r>
        <w:t>The visible word is represented meriti. Its darker first letters are not a warrant to invent an erased underlying reading or a distinct historical hand.</w:t>
      </w:r>
    </w:p>
    <w:p>
      <w:pPr>
        <w:keepLines/>
      </w:pPr>
      <w:r>
        <w:rPr>
          <w:b/>
        </w:rPr>
        <w:t xml:space="preserve">Line 18 · Observation. </w:t>
      </w:r>
      <w:r>
        <w:t>The source spelling formonsa is retained, as is formonsa at31 after the independent reading. The name cepheia at17 follows the source letter sequence.</w:t>
      </w:r>
    </w:p>
    <w:p>
      <w:pPr>
        <w:keepLines/>
      </w:pPr>
      <w:r>
        <w:rPr>
          <w:b/>
        </w:rPr>
        <w:t xml:space="preserve">Line 21 · Observation. </w:t>
      </w:r>
      <w:r>
        <w:t>The sequence Ut sua per nostrum redimat periuria poenam follows the image, without changing nostrum or other forms to fit an expected syntax.</w:t>
      </w:r>
    </w:p>
    <w:p>
      <w:pPr>
        <w:keepLines/>
      </w:pPr>
      <w:r>
        <w:rPr>
          <w:b/>
        </w:rPr>
        <w:t xml:space="preserve">Line 23 · Documented uncertainty. </w:t>
      </w:r>
      <w:r>
        <w:t>The short marked form between nomen and est is represented tentatively as d̄s, with a low-certainty expansion deus. The small contraction mark is not fully clear in this photograph.</w:t>
      </w:r>
    </w:p>
    <w:p>
      <w:pPr>
        <w:keepLines/>
      </w:pPr>
      <w:r>
        <w:rPr>
          <w:b/>
        </w:rPr>
        <w:t xml:space="preserve">Line 27 · Documented uncertainty. </w:t>
      </w:r>
      <w:r>
        <w:t>The final word ensi is faded and retained locally in unclear. It is not completed from a normalized text.</w:t>
      </w:r>
    </w:p>
    <w:p>
      <w:pPr>
        <w:keepLines/>
      </w:pPr>
      <w:r>
        <w:rPr>
          <w:b/>
        </w:rPr>
        <w:t xml:space="preserve">Line 28 · Observation. </w:t>
      </w:r>
      <w:r>
        <w:t>The word before manu is visibly asta; no initial h has been silently supplied.</w:t>
      </w:r>
    </w:p>
    <w:p>
      <w:pPr>
        <w:keepLines/>
      </w:pPr>
      <w:r>
        <w:rPr>
          <w:b/>
        </w:rPr>
        <w:t xml:space="preserve">Line 31 · Documented uncertainty. </w:t>
      </w:r>
      <w:r>
        <w:t>The final word laesi is faint. The adjacent final line32 has a faded middle sequence read non timuere. Both remain local source uncertainties after the independent reading. The opening formonsa has no separately visible final s before superi.</w:t>
      </w:r>
    </w:p>
    <w:p>
      <w:pPr>
        <w:keepLines/>
      </w:pPr>
      <w:r>
        <w:rPr>
          <w:b/>
        </w:rPr>
        <w:t xml:space="preserve">Line 33 · Documented uncertainty. </w:t>
      </w:r>
      <w:r>
        <w:t>The photograph provides a short faded sequence read pia tura between quisquam and imponere. No additional word has been supplied in this interval. The following line34 also has a faint animi, retained locally as unclear.</w:t>
      </w:r>
    </w:p>
    <w:p>
      <w:pPr>
        <w:keepLines/>
      </w:pPr>
      <w:r>
        <w:rPr>
          <w:b/>
        </w:rPr>
        <w:t xml:space="preserve">Line 45 · Documented uncertainty. </w:t>
      </w:r>
      <w:r>
        <w:t>The first half of45 is markedly faded; Ipse ego iurarem is retained as a tentative reading. At46 the short sequence following Et is tentatively non de. Both uncertainties describe source legibility, not a human assignment to choose another edition.</w:t>
      </w:r>
    </w:p>
    <w:p>
      <w:pPr>
        <w:pStyle w:val="Heading2"/>
      </w:pPr>
      <w:r>
        <w:t>Witness Y</w:t>
      </w:r>
    </w:p>
    <w:p>
      <w:pPr>
        <w:keepLines/>
      </w:pPr>
      <w:r>
        <w:rPr>
          <w:b/>
        </w:rPr>
        <w:t xml:space="preserve">Line 1 · Documented uncertainty. </w:t>
      </w:r>
      <w:r>
        <w:t>An enlarged decorated E opens the poem. Above baseline hic crede, the dark annotation reads credam ne. Both remain visible; no cancellation of the baseline or assigned historical hand is asserted.</w:t>
      </w:r>
    </w:p>
    <w:p>
      <w:pPr>
        <w:keepLines/>
      </w:pPr>
      <w:r>
        <w:rPr>
          <w:b/>
        </w:rPr>
        <w:t xml:space="preserve">Line 2 · Observation. </w:t>
      </w:r>
      <w:r>
        <w:t>Selected et signs in manet, habet and other verbal endings are represented with a declared schematic glyph and explicit expansions. The source spelling que is retained.</w:t>
      </w:r>
    </w:p>
    <w:p>
      <w:pPr>
        <w:keepLines/>
      </w:pPr>
      <w:r>
        <w:rPr>
          <w:b/>
        </w:rPr>
        <w:t xml:space="preserve">Line 5 · Documented uncertainty. </w:t>
      </w:r>
      <w:r>
        <w:t>The baseline reads robore, with a small u-like pair of strokes above its first vowel. This is retained as an uncertain manuscript annotation rather than silently replacing the word.</w:t>
      </w:r>
    </w:p>
    <w:p>
      <w:pPr>
        <w:keepLines/>
      </w:pPr>
      <w:r>
        <w:rPr>
          <w:b/>
        </w:rPr>
        <w:t xml:space="preserve">Line 7 · Observation. </w:t>
      </w:r>
      <w:r>
        <w:t>S in Pes and final us of exiguus are dark. The source reads artissima; no grammatical or cross-witness replacement is made.</w:t>
      </w:r>
    </w:p>
    <w:p>
      <w:pPr>
        <w:keepLines/>
      </w:pPr>
      <w:r>
        <w:rPr>
          <w:b/>
        </w:rPr>
        <w:t xml:space="preserve">Line 8 · Observation. </w:t>
      </w:r>
      <w:r>
        <w:t>The end of manet is distinctly dark. It is not treated as a recoverable erased state.</w:t>
      </w:r>
    </w:p>
    <w:p>
      <w:pPr>
        <w:keepLines/>
      </w:pPr>
      <w:r>
        <w:rPr>
          <w:b/>
        </w:rPr>
        <w:t xml:space="preserve">Line 9 · Observation. </w:t>
      </w:r>
      <w:r>
        <w:t>The o of argutos is darker than surrounding letters.</w:t>
      </w:r>
    </w:p>
    <w:p>
      <w:pPr>
        <w:keepLines/>
      </w:pPr>
      <w:r>
        <w:rPr>
          <w:b/>
        </w:rPr>
        <w:t xml:space="preserve">Line 11 · Observation. </w:t>
      </w:r>
      <w:r>
        <w:t>Independent enlargement supports final o in aeterno; unnecessary unclear markup has been removed. The vowel is darker, but neither an earlier reading nor a historical hand is inferred.</w:t>
      </w:r>
    </w:p>
    <w:p>
      <w:pPr>
        <w:keepLines/>
      </w:pPr>
      <w:r>
        <w:rPr>
          <w:b/>
        </w:rPr>
        <w:t xml:space="preserve">Line 14 · Documented uncertainty. </w:t>
      </w:r>
      <w:r>
        <w:t>En stands above the et sign after oculos. No secure cancellation is visible, so it remains a manuscript annotation rather than an asserted substitution.</w:t>
      </w:r>
    </w:p>
    <w:p>
      <w:pPr>
        <w:keepLines/>
      </w:pPr>
      <w:r>
        <w:rPr>
          <w:b/>
        </w:rPr>
        <w:t xml:space="preserve">Line 17 · Observation. </w:t>
      </w:r>
      <w:r>
        <w:t>The source begins At non and writes cepheia. These readings are retained without normalization.</w:t>
      </w:r>
    </w:p>
    <w:p>
      <w:pPr>
        <w:keepLines/>
      </w:pPr>
      <w:r>
        <w:rPr>
          <w:b/>
        </w:rPr>
        <w:t xml:space="preserve">Line 18 · Observation. </w:t>
      </w:r>
      <w:r>
        <w:t>The n in formonsa is underdotted and crossed by a short horizontal stroke. The canceled letter is preserved in del rather than displayed as uncanceled source text.</w:t>
      </w:r>
    </w:p>
    <w:p>
      <w:pPr>
        <w:keepLines/>
      </w:pPr>
      <w:r>
        <w:rPr>
          <w:b/>
        </w:rPr>
        <w:t xml:space="preserve">Line 19 · Observation. </w:t>
      </w:r>
      <w:r>
        <w:t>The penultimate e of testes is distinctly darker and is now encoded. Ink tone alone does not establish an earlier reading or a hand.</w:t>
      </w:r>
    </w:p>
    <w:p>
      <w:pPr>
        <w:keepLines/>
      </w:pPr>
      <w:r>
        <w:rPr>
          <w:b/>
        </w:rPr>
        <w:t xml:space="preserve">Line 20 · Observation. </w:t>
      </w:r>
      <w:r>
        <w:t>Final s of lusos and t in inulta are darker than their neighbours. Both visible features are retained; no earlier word is reconstructed.</w:t>
      </w:r>
    </w:p>
    <w:p>
      <w:pPr>
        <w:keepLines/>
      </w:pPr>
      <w:r>
        <w:rPr>
          <w:b/>
        </w:rPr>
        <w:t xml:space="preserve">Line 23 · Documented uncertainty. </w:t>
      </w:r>
      <w:r>
        <w:t>The et sign after est has cancelling points below and is encoded as an underdotted deletion. The e of sine is dark. A separate long curved marginal stroke spans this region, with small marks at its upper end; its function remains unknown and its type shape is schematic.</w:t>
      </w:r>
    </w:p>
    <w:p>
      <w:pPr>
        <w:keepLines/>
      </w:pPr>
      <w:r>
        <w:rPr>
          <w:b/>
        </w:rPr>
        <w:t xml:space="preserve">Line 25 · Observation. </w:t>
      </w:r>
      <w:r>
        <w:t>A repeated ama after ille is underdotted and is recorded as a deletion. The preceding amat remains as written.</w:t>
      </w:r>
    </w:p>
    <w:p>
      <w:pPr>
        <w:keepLines/>
      </w:pPr>
      <w:r>
        <w:rPr>
          <w:b/>
        </w:rPr>
        <w:t xml:space="preserve">Line 28 · Observation. </w:t>
      </w:r>
      <w:r>
        <w:t>The source writes asta. Small high strokes nearby are not converted into an unverified initial h.</w:t>
      </w:r>
    </w:p>
    <w:p>
      <w:pPr>
        <w:keepLines/>
      </w:pPr>
      <w:r>
        <w:rPr>
          <w:b/>
        </w:rPr>
        <w:t xml:space="preserve">Line 29 · Documented uncertainty. </w:t>
      </w:r>
      <w:r>
        <w:t>Enlargement supports baseline flexibiles, with a separate i above the e area. The first-pass insertion of an i between b and l incorrectly located the supralinear letter. Both visible inscriptions now remain without a claimed deletion or replacement relationship; the annotator’s exact intended reading remains uncertain.</w:t>
      </w:r>
    </w:p>
    <w:p>
      <w:pPr>
        <w:keepLines/>
      </w:pPr>
      <w:r>
        <w:rPr>
          <w:b/>
        </w:rPr>
        <w:t xml:space="preserve">Line 30 · Observation. </w:t>
      </w:r>
      <w:r>
        <w:t>A parchment hole interrupts the space after In nos and also affects the following line. The writing is placed around it; the encoded space is approximate and no missing word is supplied.</w:t>
      </w:r>
    </w:p>
    <w:p>
      <w:pPr>
        <w:keepLines/>
      </w:pPr>
      <w:r>
        <w:rPr>
          <w:b/>
        </w:rPr>
        <w:t xml:space="preserve">Line 31 · Documented uncertainty. </w:t>
      </w:r>
      <w:r>
        <w:t>Before the parchment hole the n of Formon is underdotted and crossed. A short horizontal stroke follows the hole, then sa with a raised dark s-like shape overlapping its end. The raised shape remains locally unclear and no lost letters or definite corrected ending are reconstructed. The caudate e in lęsi is preserved. The material ambiguity is documented rather than escalated as an editorial task.</w:t>
      </w:r>
    </w:p>
    <w:p>
      <w:pPr>
        <w:keepLines/>
      </w:pPr>
      <w:r>
        <w:rPr>
          <w:b/>
        </w:rPr>
        <w:t xml:space="preserve">Line 33 · Documented uncertainty. </w:t>
      </w:r>
      <w:r>
        <w:t>The opening group after quisquam reads provisionally piatur, followed by a sign shaped like et and then focis. The unusual sequence is retained; the word division and last letter of piatur are locally uncertain rather than regularized from another witness.</w:t>
      </w:r>
    </w:p>
    <w:p>
      <w:pPr>
        <w:keepLines/>
      </w:pPr>
      <w:r>
        <w:rPr>
          <w:b/>
        </w:rPr>
        <w:t xml:space="preserve">Line 34 · Observation. </w:t>
      </w:r>
      <w:r>
        <w:t>A visible terminal point follows uiris and is retained; the first pass omitted it.</w:t>
      </w:r>
    </w:p>
    <w:p>
      <w:pPr>
        <w:keepLines/>
      </w:pPr>
      <w:r>
        <w:rPr>
          <w:b/>
        </w:rPr>
        <w:t xml:space="preserve">Line 35 · Observation. </w:t>
      </w:r>
      <w:r>
        <w:t>The uc area in lucos is darker.</w:t>
      </w:r>
    </w:p>
    <w:p>
      <w:pPr>
        <w:keepLines/>
      </w:pPr>
      <w:r>
        <w:rPr>
          <w:b/>
        </w:rPr>
        <w:t xml:space="preserve">Line 36 · Observation. </w:t>
      </w:r>
      <w:r>
        <w:t>The source has periuras; its final s is darker. No change to another inflection is made.</w:t>
      </w:r>
    </w:p>
    <w:p>
      <w:pPr>
        <w:keepLines/>
      </w:pPr>
      <w:r>
        <w:rPr>
          <w:b/>
        </w:rPr>
        <w:t xml:space="preserve">Line 37 · Observation. </w:t>
      </w:r>
      <w:r>
        <w:t>The r of meruere is dark.</w:t>
      </w:r>
    </w:p>
    <w:p>
      <w:pPr>
        <w:keepLines/>
      </w:pPr>
      <w:r>
        <w:rPr>
          <w:b/>
        </w:rPr>
        <w:t xml:space="preserve">Line 39 · Observation. </w:t>
      </w:r>
      <w:r>
        <w:t>The final t of subduxisset is distinctly dark; the preceding se remains in the main ink tone. The darker-ink span has been narrowed to the visible distinction without reconstructing an earlier state.</w:t>
      </w:r>
    </w:p>
    <w:p>
      <w:pPr>
        <w:keepLines/>
      </w:pPr>
      <w:r>
        <w:rPr>
          <w:b/>
        </w:rPr>
        <w:t xml:space="preserve">Line 40 · Observation. </w:t>
      </w:r>
      <w:r>
        <w:t>The terminal et sign in haberet is dark and encoded with the declared glyph.</w:t>
      </w:r>
    </w:p>
    <w:p>
      <w:pPr>
        <w:keepLines/>
      </w:pPr>
      <w:r>
        <w:rPr>
          <w:b/>
        </w:rPr>
        <w:t xml:space="preserve">Line 44 · Observation. </w:t>
      </w:r>
      <w:r>
        <w:t>Independent enlargement reads Faemina and ore. The first-pass Femina and uoce have been corrected directly from the visible source letters; no other witness supplied these readings.</w:t>
      </w:r>
    </w:p>
    <w:p>
      <w:pPr>
        <w:keepLines/>
      </w:pPr>
      <w:r>
        <w:rPr>
          <w:b/>
        </w:rPr>
        <w:t xml:space="preserve">Line 46 · Observation. </w:t>
      </w:r>
      <w:r>
        <w:t>The e of de and first te of tetricis are darker. The source wording Et non de tetricis is retained without assigning a hand or erased predecessor.</w:t>
      </w:r>
    </w:p>
    <w:p>
      <w:pPr>
        <w:keepLines/>
      </w:pPr>
      <w:r>
        <w:rPr>
          <w:b/>
        </w:rPr>
        <w:t xml:space="preserve">Line 48 · Documented uncertainty. </w:t>
      </w:r>
      <w:r>
        <w:t>Two points and a sweeping terminal flourish follow meis before the next poem. The flourish is a schematic metamark with unknown function, not a reconstructed word.</w:t>
      </w:r>
    </w:p>
    <w:p>
      <w:pPr>
        <w:pStyle w:val="Heading2"/>
      </w:pPr>
      <w:r>
        <w:t>Witness S</w:t>
      </w:r>
    </w:p>
    <w:p>
      <w:pPr>
        <w:keepLines/>
      </w:pPr>
      <w:r>
        <w:rPr>
          <w:b/>
        </w:rPr>
        <w:t xml:space="preserve">Line 1 · Documented uncertainty. </w:t>
      </w:r>
      <w:r>
        <w:t>The separate E, broad space and smaller writing of the opening are visible on page 388. The short group after deos remains tentatively ine: its joined strokes do not securely distinguish an alternative reading. The right inscription ad p̄iurā amicā is retained with conventional expansions. The layout and writing size do not identify a historical hand.</w:t>
      </w:r>
    </w:p>
    <w:p>
      <w:pPr>
        <w:keepLines/>
      </w:pPr>
      <w:r>
        <w:rPr>
          <w:b/>
        </w:rPr>
        <w:t xml:space="preserve">Line 3 · Observation. </w:t>
      </w:r>
      <w:r>
        <w:t>The independent source reading confirms the bars in Quā and n̄dū, represented schematically and expanded Quam and nondum. The remaining words and terminal stop agree with the image.</w:t>
      </w:r>
    </w:p>
    <w:p>
      <w:pPr>
        <w:keepLines/>
      </w:pPr>
      <w:r>
        <w:rPr>
          <w:b/>
        </w:rPr>
        <w:t xml:space="preserve">Line 4 · Documented uncertainty. </w:t>
      </w:r>
      <w:r>
        <w:t>The horizontal cancellation through the short barred group before numina is visible. Its tentative letters nū remain unclear inside del; no complete earlier word or sequence of historical hands is inferred. The following numina lesit habet is retained.</w:t>
      </w:r>
    </w:p>
    <w:p>
      <w:pPr>
        <w:keepLines/>
      </w:pPr>
      <w:r>
        <w:rPr>
          <w:b/>
        </w:rPr>
        <w:t xml:space="preserve">Line 8 · Observation. </w:t>
      </w:r>
      <w:r>
        <w:t>Both occurrences of longa decensqꝫ and the final manet are visible. The repeated wording and que suspensions are retained as written.</w:t>
      </w:r>
    </w:p>
    <w:p>
      <w:pPr>
        <w:keepLines/>
      </w:pPr>
      <w:r>
        <w:rPr>
          <w:b/>
        </w:rPr>
        <w:t xml:space="preserve">Line 9 · Documented uncertainty. </w:t>
      </w:r>
      <w:r>
        <w:t>The enlarged verb has a crowded sequence of low strokes between radi- and the final t. The tentative radiauit is retained under unclear; the image does not securely separate every minim or establish an alternative ending.</w:t>
      </w:r>
    </w:p>
    <w:p>
      <w:pPr>
        <w:keepLines/>
      </w:pPr>
      <w:r>
        <w:rPr>
          <w:b/>
        </w:rPr>
        <w:t xml:space="preserve">Line 11 · Documented uncertainty. </w:t>
      </w:r>
      <w:r>
        <w:t>The contraction after Scilicet has a visible bar and joined minims. Its schematic source form ōne is retained, with omne explicitly a qualified expansion. The following falsū and iurare puellis are supported.</w:t>
      </w:r>
    </w:p>
    <w:p>
      <w:pPr>
        <w:keepLines/>
      </w:pPr>
      <w:r>
        <w:rPr>
          <w:b/>
        </w:rPr>
        <w:t xml:space="preserve">Line 13 · Observation. </w:t>
      </w:r>
      <w:r>
        <w:t>The crossed-p sign followed by q and a que suspension is visible. The following suos illā nuper iurasse recordor agrees with the source, including the contracted illā.</w:t>
      </w:r>
    </w:p>
    <w:p>
      <w:pPr>
        <w:keepLines/>
      </w:pPr>
      <w:r>
        <w:rPr>
          <w:b/>
        </w:rPr>
        <w:t xml:space="preserve">Line 16 · Documented uncertainty. </w:t>
      </w:r>
      <w:r>
        <w:t>The marked group after At has merged strokes and a bar. The tentative cūs is now explicitly an unclear abbreviation and remains unexpanded. Meriti cur ego damna tuli is retained without grammatical emendation.</w:t>
      </w:r>
    </w:p>
    <w:p>
      <w:pPr>
        <w:keepLines/>
      </w:pPr>
      <w:r>
        <w:rPr>
          <w:b/>
        </w:rPr>
        <w:t xml:space="preserve">Line 17 · Observation. </w:t>
      </w:r>
      <w:r>
        <w:t>The source supports inuidię with a descending caudata, the suspension uobꝰ, the spelling cepheia and the final est contraction. No spelling is normalized.</w:t>
      </w:r>
    </w:p>
    <w:p>
      <w:pPr>
        <w:keepLines/>
      </w:pPr>
      <w:r>
        <w:rPr>
          <w:b/>
        </w:rPr>
        <w:t xml:space="preserve">Line 18 · Observation. </w:t>
      </w:r>
      <w:r>
        <w:t>The enlarged initial sign has the looped p form represented by the declared pro glyph. Male formosa iussa parente mori is visible; the glyph does not assert an addition or a correction.</w:t>
      </w:r>
    </w:p>
    <w:p>
      <w:pPr>
        <w:keepLines/>
      </w:pPr>
      <w:r>
        <w:rPr>
          <w:b/>
        </w:rPr>
        <w:t xml:space="preserve">Line 19 · Documented uncertainty. </w:t>
      </w:r>
      <w:r>
        <w:t>The enlarged opening supports Non satis, correcting first-pass Non sitis. The following marked e remains an unexpanded abbreviation. The later siue/sine distinction remains locally unclear; the physical blemish beside testes is not treated as an erasure.</w:t>
      </w:r>
    </w:p>
    <w:p>
      <w:pPr>
        <w:keepLines/>
      </w:pPr>
      <w:r>
        <w:rPr>
          <w:b/>
        </w:rPr>
        <w:t xml:space="preserve">Line 20 · Documented uncertainty. </w:t>
      </w:r>
      <w:r>
        <w:t>The source supports Et mecū, followed by a crowded word tentatively lusos and then irride multa deos. The uncertain internal letter shapes are retained locally; word order is not emended.</w:t>
      </w:r>
    </w:p>
    <w:p>
      <w:pPr>
        <w:keepLines/>
      </w:pPr>
      <w:r>
        <w:rPr>
          <w:b/>
        </w:rPr>
        <w:t xml:space="preserve">Line 21 · Documented uncertainty. </w:t>
      </w:r>
      <w:r>
        <w:t>The first marked word after sua contains more strokes than the first-pass p̄iuri. The crossed-p is followed by a tentative iurān sequence with a visible bar; this remains unexpanded and unclear. The final faded p̄tis is also an unclear abbreviation. No complete reading is imported to resolve either contraction.</w:t>
      </w:r>
    </w:p>
    <w:p>
      <w:pPr>
        <w:keepLines/>
      </w:pPr>
      <w:r>
        <w:rPr>
          <w:b/>
        </w:rPr>
        <w:t xml:space="preserve">Line 22 · Documented uncertainty. </w:t>
      </w:r>
      <w:r>
        <w:t>Page 389 begins with this verse. Virgine, decepta and deceptore are pale and remain locally unclear; the mark near the end of decepta cannot be securely separated from surrounding ascenders as an independent abbreviation mark. Final suo is visible. Fading does not establish missing transmission.</w:t>
      </w:r>
    </w:p>
    <w:p>
      <w:pPr>
        <w:keepLines/>
      </w:pPr>
      <w:r>
        <w:rPr>
          <w:b/>
        </w:rPr>
        <w:t xml:space="preserve">Line 23 · Documented uncertainty. </w:t>
      </w:r>
      <w:r>
        <w:t>The faint middle groups remain tentatively per nōn under unclear. The following d̄s and ē are explicitly retained as unexpanded abbreviations. Final feminaqꝫ tantū is supported; no syntax-driven reconstruction is supplied.</w:t>
      </w:r>
    </w:p>
    <w:p>
      <w:pPr>
        <w:keepLines/>
      </w:pPr>
      <w:r>
        <w:rPr>
          <w:b/>
        </w:rPr>
        <w:t xml:space="preserve">Line 24 · Documented uncertainty. </w:t>
      </w:r>
      <w:r>
        <w:t>The short group between forma and credulitate looks ppos and remains an unclear, unexpanded abbreviation. The surrounding words and initial et ligature are supported by the image.</w:t>
      </w:r>
    </w:p>
    <w:p>
      <w:pPr>
        <w:keepLines/>
      </w:pPr>
      <w:r>
        <w:rPr>
          <w:b/>
        </w:rPr>
        <w:t xml:space="preserve">Line 25 · Documented uncertainty. </w:t>
      </w:r>
      <w:r>
        <w:t>At tu sis and ceteras amat ille puellas remain the source reading. The intervening marked d̄s and ē are explicit unexpanded abbreviations; their intended construction is not silently supplied.</w:t>
      </w:r>
    </w:p>
    <w:p>
      <w:pPr>
        <w:keepLines/>
      </w:pPr>
      <w:r>
        <w:rPr>
          <w:b/>
        </w:rPr>
        <w:t xml:space="preserve">Line 27 · Observation. </w:t>
      </w:r>
      <w:r>
        <w:t>The verb ends in a marked t. The source form accingit̄ is now retained instead of writing accingit as an unmarked full word; accingitur is a qualified expansion. Nobꝰ fatifero mauors and ense remain supported.</w:t>
      </w:r>
    </w:p>
    <w:p>
      <w:pPr>
        <w:keepLines/>
      </w:pPr>
      <w:r>
        <w:rPr>
          <w:b/>
        </w:rPr>
        <w:t xml:space="preserve">Line 29 · Observation. </w:t>
      </w:r>
      <w:r>
        <w:t>The source has curuant̄ with a final suspension, corrected from the fully written-out first-pass curuantur. Nobis flexibiles, apollinis and arcꝰ are retained; curuantur is available as the expansion.</w:t>
      </w:r>
    </w:p>
    <w:p>
      <w:pPr>
        <w:keepLines/>
      </w:pPr>
      <w:r>
        <w:rPr>
          <w:b/>
        </w:rPr>
        <w:t xml:space="preserve">Line 31 · Observation. </w:t>
      </w:r>
      <w:r>
        <w:t>Visible marks contract the word after metuunt. The schematic offēdē is now displayed, with offendere as a qualified expansion. Formosas superi metuunt and lesi remain supported by the source.</w:t>
      </w:r>
    </w:p>
    <w:p>
      <w:pPr>
        <w:keepLines/>
      </w:pPr>
      <w:r>
        <w:rPr>
          <w:b/>
        </w:rPr>
        <w:t xml:space="preserve">Line 33 · Documented uncertainty. </w:t>
      </w:r>
      <w:r>
        <w:t>The faded word after pia uiolat remains tentatively focis. The marked q̄sqꝫ and inpūe are supported. No competing construction or reading is supplied to resolve the uncertain word.</w:t>
      </w:r>
    </w:p>
    <w:p>
      <w:pPr>
        <w:keepLines/>
      </w:pPr>
      <w:r>
        <w:rPr>
          <w:b/>
        </w:rPr>
        <w:t xml:space="preserve">Line 34 · Observation. </w:t>
      </w:r>
      <w:r>
        <w:t>The short form before uiris has a mark over its later letters; the first-pass additional bar over the initial i was not supported. It is represented inē, with inesse a qualified expansion.</w:t>
      </w:r>
    </w:p>
    <w:p>
      <w:pPr>
        <w:keepLines/>
      </w:pPr>
      <w:r>
        <w:rPr>
          <w:b/>
        </w:rPr>
        <w:t xml:space="preserve">Line 36 · Observation. </w:t>
      </w:r>
      <w:r>
        <w:t>The ornate initial M and following issaqꝫ are visible. Periuras tela ferire uetat agrees with the image; the initial is not interpreted as an et ligature or a cancellation.</w:t>
      </w:r>
    </w:p>
    <w:p>
      <w:pPr>
        <w:keepLines/>
      </w:pPr>
      <w:r>
        <w:rPr>
          <w:b/>
        </w:rPr>
        <w:t xml:space="preserve">Line 40 · Observation. </w:t>
      </w:r>
      <w:r>
        <w:t>The source contracts mat̄s as well as pat̄ and opꝰ. The missed matris contraction is now explicit. The spelling bacho and the surrounding words remain unchanged.</w:t>
      </w:r>
    </w:p>
    <w:p>
      <w:pPr>
        <w:keepLines/>
      </w:pPr>
      <w:r>
        <w:rPr>
          <w:b/>
        </w:rPr>
        <w:t xml:space="preserve">Line 42 · Observation. </w:t>
      </w:r>
      <w:r>
        <w:t>Both parallel clauses use q̄qꝫ and h̄nt; oculos and pectꝰ are visible. Each written contraction is retained alongside its expansion.</w:t>
      </w:r>
    </w:p>
    <w:p>
      <w:pPr>
        <w:keepLines/>
      </w:pPr>
      <w:r>
        <w:rPr>
          <w:b/>
        </w:rPr>
        <w:t xml:space="preserve">Line 43 · Documented uncertainty. </w:t>
      </w:r>
      <w:r>
        <w:t>The source opening is Si d̄s ipse foret. The marked group before sine is shorter than a fully written numen and is retained tentatively as nūn, unexpanded and unclear. The following sine fraude liceret is supported.</w:t>
      </w:r>
    </w:p>
    <w:p>
      <w:pPr>
        <w:keepLines/>
      </w:pPr>
      <w:r>
        <w:rPr>
          <w:b/>
        </w:rPr>
        <w:t xml:space="preserve">Line 44 · Observation. </w:t>
      </w:r>
      <w:r>
        <w:t>The source displays a contraction bar in mēdaci. The full mendaci of the first pass has been moved to the expansion; Femina, falleret ore and meū remain supported.</w:t>
      </w:r>
    </w:p>
    <w:p>
      <w:pPr>
        <w:keepLines/>
      </w:pPr>
      <w:r>
        <w:rPr>
          <w:b/>
        </w:rPr>
        <w:t xml:space="preserve">Line 45 · Observation. </w:t>
      </w:r>
      <w:r>
        <w:t>The final bar of iurarē is visible in the enlargement. The first-pass unmarked, unclear iurare has been replaced by the written abbreviation, with iurarem as a qualified expansion. The following uerū iurasse puellas remains supported.</w:t>
      </w:r>
    </w:p>
    <w:p>
      <w:pPr>
        <w:keepLines/>
      </w:pPr>
      <w:r>
        <w:rPr>
          <w:b/>
        </w:rPr>
        <w:t xml:space="preserve">Line 46 · Documented uncertainty. </w:t>
      </w:r>
      <w:r>
        <w:t>The n̄ suspension is retained, with non as a qualified expansion instead of the unsupported nam. After diceret the marked e/t-like group is longer than the first-pass ē and remains tentatively eēt, unexpanded and unclear. Final d̄s is retained.</w:t>
      </w:r>
    </w:p>
    <w:p>
      <w:pPr>
        <w:keepLines/>
      </w:pPr>
      <w:r>
        <w:rPr>
          <w:b/>
        </w:rPr>
        <w:t xml:space="preserve">Line 47 · Documented uncertainty. </w:t>
      </w:r>
      <w:r>
        <w:t>The final suspended word has a possible baseline minim before the raised ending sign. It is represented moderat[i]ꝰ with the i locally unclear, and moderatius explicitly a low-certainty expansion. The preceding t̄m and illor̄ remain written contractions; no missing ending is asserted as certain.</w:t>
      </w:r>
    </w:p>
    <w:p>
      <w:pPr>
        <w:keepLines/>
      </w:pPr>
      <w:r>
        <w:rPr>
          <w:b/>
        </w:rPr>
        <w:t xml:space="preserve">Line 48 · Observation. </w:t>
      </w:r>
      <w:r>
        <w:t>Aut oculis certe parce puella meis and its terminal stop are visible. The following poem opens below this verse and is used only as boundary evidence.</w:t>
      </w:r>
    </w:p>
    <w:p>
      <w:pPr>
        <w:pStyle w:val="Heading2"/>
      </w:pPr>
      <w:r>
        <w:t>Witness O</w:t>
      </w:r>
    </w:p>
    <w:p>
      <w:pPr>
        <w:keepLines/>
      </w:pPr>
      <w:r>
        <w:rPr>
          <w:b/>
        </w:rPr>
        <w:t xml:space="preserve">Line 1 · Observation. </w:t>
      </w:r>
      <w:r>
        <w:t>The source reads Esse deos hic crede, with hic, followed by a colon. The margin label III. is recorded separately.</w:t>
      </w:r>
    </w:p>
    <w:p>
      <w:pPr>
        <w:keepLines/>
      </w:pPr>
      <w:r>
        <w:rPr>
          <w:b/>
        </w:rPr>
        <w:t xml:space="preserve">Line 5 · Observation. </w:t>
      </w:r>
      <w:r>
        <w:t>The printed verse reads Candida candorem roseo suffusa rubore. Its wording is retained without grammatical normalization.</w:t>
      </w:r>
    </w:p>
    <w:p>
      <w:pPr>
        <w:keepLines/>
      </w:pPr>
      <w:r>
        <w:rPr>
          <w:b/>
        </w:rPr>
        <w:t xml:space="preserve">Line 10 · Observation. </w:t>
      </w:r>
      <w:r>
        <w:t>The printed contraction mentitast is retained without expansion.</w:t>
      </w:r>
    </w:p>
    <w:p>
      <w:pPr>
        <w:keepLines/>
      </w:pPr>
      <w:r>
        <w:rPr>
          <w:b/>
        </w:rPr>
        <w:t xml:space="preserve">Line 13 · Observation. </w:t>
      </w:r>
      <w:r>
        <w:t>The page ends after this verse within a couplet. The footer OVID. I. and signature 4 belong to the printed page, not to the verse.</w:t>
      </w:r>
    </w:p>
    <w:p>
      <w:pPr>
        <w:keepLines/>
      </w:pPr>
      <w:r>
        <w:rPr>
          <w:b/>
        </w:rPr>
        <w:t xml:space="preserve">Line 17 · Observation. </w:t>
      </w:r>
      <w:r>
        <w:t>The source prints At non invidiae and the contraction virgost; both are retained.</w:t>
      </w:r>
    </w:p>
    <w:p>
      <w:pPr>
        <w:keepLines/>
      </w:pPr>
      <w:r>
        <w:rPr>
          <w:b/>
        </w:rPr>
        <w:t xml:space="preserve">Line 25 · Observation. </w:t>
      </w:r>
      <w:r>
        <w:t>The printed siquis is one word and is retained.</w:t>
      </w:r>
    </w:p>
    <w:p>
      <w:pPr>
        <w:keepLines/>
      </w:pPr>
      <w:r>
        <w:rPr>
          <w:b/>
        </w:rPr>
        <w:t xml:space="preserve">Line 30 · Observation. </w:t>
      </w:r>
      <w:r>
        <w:t>The source clearly prints dextera, with e between t and r. Independent inspection corrected the first-pass dextra to preserve the printed spelling.</w:t>
      </w:r>
    </w:p>
    <w:p>
      <w:pPr>
        <w:keepLines/>
      </w:pPr>
      <w:r>
        <w:rPr>
          <w:b/>
        </w:rPr>
        <w:t xml:space="preserve">Line 33 · Observation. </w:t>
      </w:r>
      <w:r>
        <w:t>The source spells inponere with n and includes focis after tura.</w:t>
      </w:r>
    </w:p>
    <w:p>
      <w:pPr>
        <w:keepLines/>
      </w:pPr>
      <w:r>
        <w:rPr>
          <w:b/>
        </w:rPr>
        <w:t xml:space="preserve">Line 38 · Observation. </w:t>
      </w:r>
      <w:r>
        <w:t>The source prints the contraction Officiost without a space or expansion.</w:t>
      </w:r>
    </w:p>
    <w:p>
      <w:pPr>
        <w:keepLines/>
      </w:pPr>
      <w:r>
        <w:rPr>
          <w:b/>
        </w:rPr>
        <w:t xml:space="preserve">Line 40 · Observation. </w:t>
      </w:r>
      <w:r>
        <w:t>The printed reading is Non pater in Baccho matris haberet opus. No alternate text is supplied.</w:t>
      </w:r>
    </w:p>
    <w:p>
      <w:bookmarkStart w:id="4" w:name="poem_4"/>
      <w:pPr>
        <w:pStyle w:val="Heading1"/>
      </w:pPr>
      <w:r>
        <w:t>Amores III Poem 4</w:t>
      </w:r>
      <w:bookmarkEnd w:id="4"/>
    </w:p>
    <w:p>
      <w:pPr>
        <w:pStyle w:val="Heading2"/>
      </w:pPr>
      <w:r>
        <w:t>Witness P</w:t>
      </w:r>
    </w:p>
    <w:p>
      <w:pPr>
        <w:keepLines/>
      </w:pPr>
      <w:r>
        <w:rPr>
          <w:b/>
        </w:rPr>
        <w:t xml:space="preserve">Line 1 · Documented uncertainty. </w:t>
      </w:r>
      <w:r>
        <w:t>The four-line marginal heading is represented AD VIRUM / SERUAN / TĒ UX / OREM. VIRUM is faint; the marked TĒ is expanded as TEM in SERUANTEM. The large D begins the poem. Physical heading line breaks are retained with word continuity rather than silently adding spaces.</w:t>
      </w:r>
    </w:p>
    <w:p>
      <w:pPr>
        <w:keepLines/>
      </w:pPr>
      <w:r>
        <w:rPr>
          <w:b/>
        </w:rPr>
        <w:t xml:space="preserve">Line 2 · Documented uncertainty. </w:t>
      </w:r>
      <w:r>
        <w:t>The middle of ingenio is faded; local unclear preserves the tentative reading. No replaced underlying text is inferred.</w:t>
      </w:r>
    </w:p>
    <w:p>
      <w:pPr>
        <w:keepLines/>
      </w:pPr>
      <w:r>
        <w:rPr>
          <w:b/>
        </w:rPr>
        <w:t xml:space="preserve">Line 3 · Observation. </w:t>
      </w:r>
      <w:r>
        <w:t>Selected et ligatures occur inside metu and later verbal forms, as well as the conjunction. Explicit schematic glyphs and expansions preserve their distinction from a silently expanded text.</w:t>
      </w:r>
    </w:p>
    <w:p>
      <w:pPr>
        <w:keepLines/>
      </w:pPr>
      <w:r>
        <w:rPr>
          <w:b/>
        </w:rPr>
        <w:t xml:space="preserve">Line 5 · Documented uncertainty. </w:t>
      </w:r>
      <w:r>
        <w:t>The phrase bene corpus is markedly faint. It remains a tentative local reading; tonal contrast is not evidence of a recoverable erasure.</w:t>
      </w:r>
    </w:p>
    <w:p>
      <w:pPr>
        <w:keepLines/>
      </w:pPr>
      <w:r>
        <w:rPr>
          <w:b/>
        </w:rPr>
        <w:t xml:space="preserve">Line 6 · Observation. </w:t>
      </w:r>
      <w:r>
        <w:t>The short phrase following custodiri reads ne uelit; it is retained without silently altering the wording.</w:t>
      </w:r>
    </w:p>
    <w:p>
      <w:pPr>
        <w:keepLines/>
      </w:pPr>
      <w:r>
        <w:rPr>
          <w:b/>
        </w:rPr>
        <w:t xml:space="preserve">Line 12 · Documented uncertainty. </w:t>
      </w:r>
      <w:r>
        <w:t>The opening Obsequio uinces is faded at the foot of image87. The first line on the next left page,13, also has a faint extended phrase equum contra sua uincla tenacem. Both retain uncertainty.</w:t>
      </w:r>
    </w:p>
    <w:p>
      <w:pPr>
        <w:keepLines/>
      </w:pPr>
      <w:r>
        <w:rPr>
          <w:b/>
        </w:rPr>
        <w:t xml:space="preserve">Line 15 · Documented uncertainty. </w:t>
      </w:r>
      <w:r>
        <w:t>The first words Constitit ut are faint; the following concessas sensit habenas is more securely legible.</w:t>
      </w:r>
    </w:p>
    <w:p>
      <w:pPr>
        <w:keepLines/>
      </w:pPr>
      <w:r>
        <w:rPr>
          <w:b/>
        </w:rPr>
        <w:t xml:space="preserve">Line 24 · Observation. </w:t>
      </w:r>
      <w:r>
        <w:t>The visible spelling is iuuenis. The word is not regularized to another inflection from grammatical expectation.</w:t>
      </w:r>
    </w:p>
    <w:p>
      <w:pPr>
        <w:keepLines/>
      </w:pPr>
      <w:r>
        <w:rPr>
          <w:b/>
        </w:rPr>
        <w:t xml:space="preserve">Line 25 · Documented uncertainty. </w:t>
      </w:r>
      <w:r>
        <w:t>The word seruatur is faint. At26 the opening Cura uocat is similarly faded. The readings remain local uncertainties.</w:t>
      </w:r>
    </w:p>
    <w:p>
      <w:pPr>
        <w:keepLines/>
      </w:pPr>
      <w:r>
        <w:rPr>
          <w:b/>
        </w:rPr>
        <w:t xml:space="preserve">Line 28 · Documented uncertainty. </w:t>
      </w:r>
      <w:r>
        <w:t>The opening Nescioquid is tentative. At29 the central fit quam uir seruat is faint and retained locally in unclear.</w:t>
      </w:r>
    </w:p>
    <w:p>
      <w:pPr>
        <w:keepLines/>
      </w:pPr>
      <w:r>
        <w:rPr>
          <w:b/>
        </w:rPr>
        <w:t xml:space="preserve">Line 32 · Documented uncertainty. </w:t>
      </w:r>
      <w:r>
        <w:t>The end of32 is read siqua potest but is faded. No invisible letters or unrelated witness text are asserted as certain.</w:t>
      </w:r>
    </w:p>
    <w:p>
      <w:pPr>
        <w:keepLines/>
      </w:pPr>
      <w:r>
        <w:rPr>
          <w:b/>
        </w:rPr>
        <w:t xml:space="preserve">Line 34 · Documented uncertainty. </w:t>
      </w:r>
      <w:r>
        <w:t>The central phrase externae corpora gentis is markedly faint. Lines35–36 also have extended faded text: ego dicere feci and In laudem serui casta sit illa tui. These readings remain tentative after independent source inspection.</w:t>
      </w:r>
    </w:p>
    <w:p>
      <w:pPr>
        <w:keepLines/>
      </w:pPr>
      <w:r>
        <w:rPr>
          <w:b/>
        </w:rPr>
        <w:t xml:space="preserve">Line 37 · Documented uncertainty. </w:t>
      </w:r>
      <w:r>
        <w:t>The end of37 and much of39 are faint: quem laedit adultera coniunx and non sunt sine crimine nati. The first iliades after Romulus at40 is now locally unclear after independent inspection; the later iliadesque remus remains more legible.</w:t>
      </w:r>
    </w:p>
    <w:p>
      <w:pPr>
        <w:keepLines/>
      </w:pPr>
      <w:r>
        <w:rPr>
          <w:b/>
        </w:rPr>
        <w:t xml:space="preserve">Line 40 · Documented uncertainty. </w:t>
      </w:r>
      <w:r>
        <w:t>A dark sign resembling a curved B occurs in the left margin beside the final couplet. Its function and exact glyph identity are not established; metamark with an illegible sign records its presence without assigning a textual reading or hand. The first iliades in the verse remains locally unclear after independent inspection of its faint later strokes.</w:t>
      </w:r>
    </w:p>
    <w:p>
      <w:pPr>
        <w:keepLines/>
      </w:pPr>
      <w:r>
        <w:rPr>
          <w:b/>
        </w:rPr>
        <w:t xml:space="preserve">Line 41 · Documented uncertainty. </w:t>
      </w:r>
      <w:r>
        <w:t>The opening Quo tibi is faded near the gutter on the right page; Non possunt at42 is also faint. The physical page break is before41, despite the small x-coordinate overlap of some existing rectangles with the opening gutter.</w:t>
      </w:r>
    </w:p>
    <w:p>
      <w:pPr>
        <w:keepLines/>
      </w:pPr>
      <w:r>
        <w:rPr>
          <w:b/>
        </w:rPr>
        <w:t xml:space="preserve">Line 48 · Observation. </w:t>
      </w:r>
      <w:r>
        <w:t>Verse48 is followed by the next poem beginning Nox erat. The complete48-position coverage and poem boundary are observed in the source, not inferred solely from annotations.</w:t>
      </w:r>
    </w:p>
    <w:p>
      <w:pPr>
        <w:pStyle w:val="Heading2"/>
      </w:pPr>
      <w:r>
        <w:t>Witness Y</w:t>
      </w:r>
    </w:p>
    <w:p>
      <w:pPr>
        <w:keepLines/>
      </w:pPr>
      <w:r>
        <w:rPr>
          <w:b/>
        </w:rPr>
        <w:t xml:space="preserve">Line 1 · Observation. </w:t>
      </w:r>
      <w:r>
        <w:t>Large initial D occupies the left of the opening couplet. The text above belongs to the previous poem.</w:t>
      </w:r>
    </w:p>
    <w:p>
      <w:pPr>
        <w:keepLines/>
      </w:pPr>
      <w:r>
        <w:rPr>
          <w:b/>
        </w:rPr>
        <w:t xml:space="preserve">Line 2 · Observation. </w:t>
      </w:r>
      <w:r>
        <w:t>The image reads quaeque, with an ae form, in this first line beneath the initial. The visible terminal point is retained.</w:t>
      </w:r>
    </w:p>
    <w:p>
      <w:pPr>
        <w:keepLines/>
      </w:pPr>
      <w:r>
        <w:rPr>
          <w:b/>
        </w:rPr>
        <w:t xml:space="preserve">Line 3 · Observation. </w:t>
      </w:r>
      <w:r>
        <w:t>The ending of denique uses a small raised suspension sign. Its schematic source form and explicit expansion are retained after visual verification; the typographic equivalent does not claim exact pen shape. The visible terminal point is retained.</w:t>
      </w:r>
    </w:p>
    <w:p>
      <w:pPr>
        <w:keepLines/>
      </w:pPr>
      <w:r>
        <w:rPr>
          <w:b/>
        </w:rPr>
        <w:t xml:space="preserve">Line 4 · Observation. </w:t>
      </w:r>
      <w:r>
        <w:t>A clearly visible terminal point is retained from the source; the first pass omitted it.</w:t>
      </w:r>
    </w:p>
    <w:p>
      <w:pPr>
        <w:keepLines/>
      </w:pPr>
      <w:r>
        <w:rPr>
          <w:b/>
        </w:rPr>
        <w:t xml:space="preserve">Line 5 · Observation. </w:t>
      </w:r>
      <w:r>
        <w:t>The b of bene is darker than its neighbours. No earlier letter or erased state is recoverable.</w:t>
      </w:r>
    </w:p>
    <w:p>
      <w:pPr>
        <w:keepLines/>
      </w:pPr>
      <w:r>
        <w:rPr>
          <w:b/>
        </w:rPr>
        <w:t xml:space="preserve">Line 6 · Observation. </w:t>
      </w:r>
      <w:r>
        <w:t>The word before uelit reads ni in this image; it is not normalized to ne. The visible terminal point is retained.</w:t>
      </w:r>
    </w:p>
    <w:p>
      <w:pPr>
        <w:keepLines/>
      </w:pPr>
      <w:r>
        <w:rPr>
          <w:b/>
        </w:rPr>
        <w:t xml:space="preserve">Line 7 · Documented uncertainty. </w:t>
      </w:r>
      <w:r>
        <w:t>The source reads potest, correcting first-pass potes. Mentem stands above uncanceled corpus and remains a separate manuscript alternative. The baseline ending is cladas with u above between a and d; this is encoded as an above-line addition completing claudas. The et sign in licet remains explicit. The relationship of mentem to corpus is not reconstructed as a cancellation. The visible terminal point is retained.</w:t>
      </w:r>
    </w:p>
    <w:p>
      <w:pPr>
        <w:keepLines/>
      </w:pPr>
      <w:r>
        <w:rPr>
          <w:b/>
        </w:rPr>
        <w:t xml:space="preserve">Line 8 · Observation. </w:t>
      </w:r>
      <w:r>
        <w:t>A clearly visible terminal point is retained from the source; the first pass omitted it.</w:t>
      </w:r>
    </w:p>
    <w:p>
      <w:pPr>
        <w:keepLines/>
      </w:pPr>
      <w:r>
        <w:rPr>
          <w:b/>
        </w:rPr>
        <w:t xml:space="preserve">Line 9 · Observation. </w:t>
      </w:r>
      <w:r>
        <w:t>A clearly visible terminal point is retained from the source; the first pass omitted it. The visible et ligature in the verbal ending is retained explicitly.</w:t>
      </w:r>
    </w:p>
    <w:p>
      <w:pPr>
        <w:keepLines/>
      </w:pPr>
      <w:r>
        <w:rPr>
          <w:b/>
        </w:rPr>
        <w:t xml:space="preserve">Line 10 · Observation. </w:t>
      </w:r>
      <w:r>
        <w:t>The final vowel of nequitię has a descending cauda and is preserved as e caudata rather than expanded ae. The visible terminal point is retained.</w:t>
      </w:r>
    </w:p>
    <w:p>
      <w:pPr>
        <w:keepLines/>
      </w:pPr>
      <w:r>
        <w:rPr>
          <w:b/>
        </w:rPr>
        <w:t xml:space="preserve">Line 11 · Observation. </w:t>
      </w:r>
      <w:r>
        <w:t>A clearly visible terminal point is retained from the source; the first pass omitted it.</w:t>
      </w:r>
    </w:p>
    <w:p>
      <w:pPr>
        <w:keepLines/>
      </w:pPr>
      <w:r>
        <w:rPr>
          <w:b/>
        </w:rPr>
        <w:t xml:space="preserve">Line 12 · Observation. </w:t>
      </w:r>
      <w:r>
        <w:t>A clearly visible terminal point is retained from the source; the first pass omitted it.</w:t>
      </w:r>
    </w:p>
    <w:p>
      <w:pPr>
        <w:keepLines/>
      </w:pPr>
      <w:r>
        <w:rPr>
          <w:b/>
        </w:rPr>
        <w:t xml:space="preserve">Line 14 · Observation. </w:t>
      </w:r>
      <w:r>
        <w:t>The final e of Ore is darker. The main reading is retained without an invented previous state. The visible terminal point is retained.</w:t>
      </w:r>
    </w:p>
    <w:p>
      <w:pPr>
        <w:keepLines/>
      </w:pPr>
      <w:r>
        <w:rPr>
          <w:b/>
        </w:rPr>
        <w:t xml:space="preserve">Line 16 · Documented uncertainty. </w:t>
      </w:r>
      <w:r>
        <w:t>Small raised strokes above effusa and iuba are tentatively s-like. Their word-level function is not established; they are not silently inserted into the verse. The visible terminal point is retained.</w:t>
      </w:r>
    </w:p>
    <w:p>
      <w:pPr>
        <w:keepLines/>
      </w:pPr>
      <w:r>
        <w:rPr>
          <w:b/>
        </w:rPr>
        <w:t xml:space="preserve">Line 17 · Observation. </w:t>
      </w:r>
      <w:r>
        <w:t>Semper is abbreviated as sem followed by a p with a crossing stroke through its descender. Its schematic source glyph and expansion are retained; it is no longer silently spelled out.</w:t>
      </w:r>
    </w:p>
    <w:p>
      <w:pPr>
        <w:keepLines/>
      </w:pPr>
      <w:r>
        <w:rPr>
          <w:b/>
        </w:rPr>
        <w:t xml:space="preserve">Line 18 · Observation. </w:t>
      </w:r>
      <w:r>
        <w:t>A clearly visible terminal point is retained from the source; the first pass omitted it.</w:t>
      </w:r>
    </w:p>
    <w:p>
      <w:pPr>
        <w:keepLines/>
      </w:pPr>
      <w:r>
        <w:rPr>
          <w:b/>
        </w:rPr>
        <w:t xml:space="preserve">Line 20 · Observation. </w:t>
      </w:r>
      <w:r>
        <w:t>The et ligature is represented schematically and expanded in a TEI choice. The visible terminal point is retained.</w:t>
      </w:r>
    </w:p>
    <w:p>
      <w:pPr>
        <w:keepLines/>
      </w:pPr>
      <w:r>
        <w:rPr>
          <w:b/>
        </w:rPr>
        <w:t xml:space="preserve">Line 21 · Observation. </w:t>
      </w:r>
      <w:r>
        <w:t>A physical hole interrupts the horizontal space within perennem, with writing on both sides. No lost letters are supplied; a space records the physical separation.</w:t>
      </w:r>
    </w:p>
    <w:p>
      <w:pPr>
        <w:keepLines/>
      </w:pPr>
      <w:r>
        <w:rPr>
          <w:b/>
        </w:rPr>
        <w:t xml:space="preserve">Line 22 · Observation. </w:t>
      </w:r>
      <w:r>
        <w:t>The shortened mat with its contraction mark is retained and explicitly expanded mater. The adjacent hole does not establish missing text; no conjectural gap is supplied.</w:t>
      </w:r>
    </w:p>
    <w:p>
      <w:pPr>
        <w:keepLines/>
      </w:pPr>
      <w:r>
        <w:rPr>
          <w:b/>
        </w:rPr>
        <w:t xml:space="preserve">Line 23 · Observation. </w:t>
      </w:r>
      <w:r>
        <w:t>Quamuis is written with a nasal contraction, quāuis. Its visible bar is now retained with an explicit expansion rather than silently spelled-out text.</w:t>
      </w:r>
    </w:p>
    <w:p>
      <w:pPr>
        <w:keepLines/>
      </w:pPr>
      <w:r>
        <w:rPr>
          <w:b/>
        </w:rPr>
        <w:t xml:space="preserve">Line 24 · Documented uncertainty. </w:t>
      </w:r>
      <w:r>
        <w:t>Tam multos is written below the line, beneath the area of tot iuuenes. The annotation is retained as a manuscript alternative without deleting any main-line words. The visible terminal point is retained.</w:t>
      </w:r>
    </w:p>
    <w:p>
      <w:pPr>
        <w:keepLines/>
      </w:pPr>
      <w:r>
        <w:rPr>
          <w:b/>
        </w:rPr>
        <w:t xml:space="preserve">Line 25 · Observation. </w:t>
      </w:r>
      <w:r>
        <w:t>The beginning is transcribed Que quid as written rather than normalized. A colon-like mark follows magis.</w:t>
      </w:r>
    </w:p>
    <w:p>
      <w:pPr>
        <w:keepLines/>
      </w:pPr>
      <w:r>
        <w:rPr>
          <w:b/>
        </w:rPr>
        <w:t xml:space="preserve">Line 26 · Documented uncertainty. </w:t>
      </w:r>
      <w:r>
        <w:t>Preda is written above Cura. Both visible readings are retained; no cancelled state of Cura is asserted. The visible terminal point is retained.</w:t>
      </w:r>
    </w:p>
    <w:p>
      <w:pPr>
        <w:keepLines/>
      </w:pPr>
      <w:r>
        <w:rPr>
          <w:b/>
        </w:rPr>
        <w:t xml:space="preserve">Line 27 · Documented uncertainty. </w:t>
      </w:r>
      <w:r>
        <w:t>The e of facie is darker. A small a-like mark appears above the area of sed; its function and target are not securely established. The visible et ligature in the verbal ending is retained explicitly.</w:t>
      </w:r>
    </w:p>
    <w:p>
      <w:pPr>
        <w:keepLines/>
      </w:pPr>
      <w:r>
        <w:rPr>
          <w:b/>
        </w:rPr>
        <w:t xml:space="preserve">Line 28 · Documented uncertainty. </w:t>
      </w:r>
      <w:r>
        <w:t>The middle word ceperit is legible on enlargement; unnecessary unclear markup has been removed. The source begins Nescio quod te, with a separate abbreviated qd above quod. The small sign above esse is encoded as a metamark of unknown function rather than a conjectural letter. No canceled baseline is established. The visible terminal point is retained.</w:t>
      </w:r>
    </w:p>
    <w:p>
      <w:pPr>
        <w:keepLines/>
      </w:pPr>
      <w:r>
        <w:rPr>
          <w:b/>
        </w:rPr>
        <w:t xml:space="preserve">Line 29 · Documented uncertainty. </w:t>
      </w:r>
      <w:r>
        <w:t>The r of uir is darker. Above cara appears tanti followed by abbreviated est, retained as a manuscript gloss or alternative without changing the base word.</w:t>
      </w:r>
    </w:p>
    <w:p>
      <w:pPr>
        <w:keepLines/>
      </w:pPr>
      <w:r>
        <w:rPr>
          <w:b/>
        </w:rPr>
        <w:t xml:space="preserve">Line 30 · Observation. </w:t>
      </w:r>
      <w:r>
        <w:t>The source spells precium with c, correcting first-pass pretium. Habet ends with the declared et sign, now retained explicitly. The terminal point is visible.</w:t>
      </w:r>
    </w:p>
    <w:p>
      <w:pPr>
        <w:keepLines/>
      </w:pPr>
      <w:r>
        <w:rPr>
          <w:b/>
        </w:rPr>
        <w:t xml:space="preserve">Line 31 · Observation. </w:t>
      </w:r>
      <w:r>
        <w:t>The ending of licet is an et sign in distinctly darker ink. Both the abbreviation and ink distinction are now encoded without inferring an earlier reading.</w:t>
      </w:r>
    </w:p>
    <w:p>
      <w:pPr>
        <w:keepLines/>
      </w:pPr>
      <w:r>
        <w:rPr>
          <w:b/>
        </w:rPr>
        <w:t xml:space="preserve">Line 32 · Observation. </w:t>
      </w:r>
      <w:r>
        <w:t>A clearly visible terminal point is retained from the source; the first pass omitted it. The visible et ligature in the verbal ending is retained explicitly.</w:t>
      </w:r>
    </w:p>
    <w:p>
      <w:pPr>
        <w:keepLines/>
      </w:pPr>
      <w:r>
        <w:rPr>
          <w:b/>
        </w:rPr>
        <w:t xml:space="preserve">Line 33 · Observation. </w:t>
      </w:r>
      <w:r>
        <w:t>The ending nuo of ingenuo is noticeably darker; no unattested underlying word is reconstructed.</w:t>
      </w:r>
    </w:p>
    <w:p>
      <w:pPr>
        <w:keepLines/>
      </w:pPr>
      <w:r>
        <w:rPr>
          <w:b/>
        </w:rPr>
        <w:t xml:space="preserve">Line 34 · Observation. </w:t>
      </w:r>
      <w:r>
        <w:t>The source clearly reads Hic metus est externae: the omitted est has been restored from the visible letters. The terminal point is also retained.</w:t>
      </w:r>
    </w:p>
    <w:p>
      <w:pPr>
        <w:keepLines/>
      </w:pPr>
      <w:r>
        <w:rPr>
          <w:b/>
        </w:rPr>
        <w:t xml:space="preserve">Line 35 · Observation. </w:t>
      </w:r>
      <w:r>
        <w:t>The verbal ending uses an et ligature, retained with the declared schematic glyph and explicit expansion.</w:t>
      </w:r>
    </w:p>
    <w:p>
      <w:pPr>
        <w:keepLines/>
      </w:pPr>
      <w:r>
        <w:rPr>
          <w:b/>
        </w:rPr>
        <w:t xml:space="preserve">Line 36 · Observation. </w:t>
      </w:r>
      <w:r>
        <w:t>The ca of casta is darkened while the full word remains legible. The visible terminal point is retained.</w:t>
      </w:r>
    </w:p>
    <w:p>
      <w:pPr>
        <w:keepLines/>
      </w:pPr>
      <w:r>
        <w:rPr>
          <w:b/>
        </w:rPr>
        <w:t xml:space="preserve">Line 37 · Observation. </w:t>
      </w:r>
      <w:r>
        <w:t>The ust sequence of Rusticus is darker. No erasure or distinct historical hand is inferred. The visible terminal point is retained.</w:t>
      </w:r>
    </w:p>
    <w:p>
      <w:pPr>
        <w:keepLines/>
      </w:pPr>
      <w:r>
        <w:rPr>
          <w:b/>
        </w:rPr>
        <w:t xml:space="preserve">Line 38 · Observation. </w:t>
      </w:r>
      <w:r>
        <w:t>A clearly visible terminal point is retained from the source; the first pass omitted it. The visible et ligature in the verbal ending is retained explicitly.</w:t>
      </w:r>
    </w:p>
    <w:p>
      <w:pPr>
        <w:keepLines/>
      </w:pPr>
      <w:r>
        <w:rPr>
          <w:b/>
        </w:rPr>
        <w:t xml:space="preserve">Line 39 · Observation. </w:t>
      </w:r>
      <w:r>
        <w:t>The main line reads martigene; no regularized spelling is substituted.</w:t>
      </w:r>
    </w:p>
    <w:p>
      <w:pPr>
        <w:keepLines/>
      </w:pPr>
      <w:r>
        <w:rPr>
          <w:b/>
        </w:rPr>
        <w:t xml:space="preserve">Line 40 · Observation. </w:t>
      </w:r>
      <w:r>
        <w:t>The repeated iliades and iliadesque are both visibly present. The initial i of the second is darker; neither repeated word is deleted editorially.</w:t>
      </w:r>
    </w:p>
    <w:p>
      <w:pPr>
        <w:keepLines/>
      </w:pPr>
      <w:r>
        <w:rPr>
          <w:b/>
        </w:rPr>
        <w:t xml:space="preserve">Line 41 · Observation. </w:t>
      </w:r>
      <w:r>
        <w:t>Formonsam retains the source spelling with n. The visible terminal point is retained.</w:t>
      </w:r>
    </w:p>
    <w:p>
      <w:pPr>
        <w:keepLines/>
      </w:pPr>
      <w:r>
        <w:rPr>
          <w:b/>
        </w:rPr>
        <w:t xml:space="preserve">Line 42 · Documented uncertainty. </w:t>
      </w:r>
      <w:r>
        <w:t>Enlargement supports the visible reading pullis; unnecessary unclear markup on the word has been removed. The source has cohire and a small i above the modis area. The function of that separate high i remains uncertain; neither unusual spelling is normalized. The visible terminal point is retained.</w:t>
      </w:r>
    </w:p>
    <w:p>
      <w:pPr>
        <w:keepLines/>
      </w:pPr>
      <w:r>
        <w:rPr>
          <w:b/>
        </w:rPr>
        <w:t xml:space="preserve">Line 44 · Documented uncertainty. </w:t>
      </w:r>
      <w:r>
        <w:t>Nec and the first t of the following verb are darker. After tu, two letters are underdotted and crossed, provisionally en, followed by ere. Their visible cancellation is retained, with the canceled letters locally unclear. The first pass omitted this intervention. No unobserved predecessor is reconstructed. The visible terminal point is retained.</w:t>
      </w:r>
    </w:p>
    <w:p>
      <w:pPr>
        <w:keepLines/>
      </w:pPr>
      <w:r>
        <w:rPr>
          <w:b/>
        </w:rPr>
        <w:t xml:space="preserve">Line 45 · Observation. </w:t>
      </w:r>
      <w:r>
        <w:t>A clearly visible terminal point is retained from the source; the first pass omitted it.</w:t>
      </w:r>
    </w:p>
    <w:p>
      <w:pPr>
        <w:keepLines/>
      </w:pPr>
      <w:r>
        <w:rPr>
          <w:b/>
        </w:rPr>
        <w:t xml:space="preserve">Line 46 · Observation. </w:t>
      </w:r>
      <w:r>
        <w:t>A clearly visible terminal point is retained from the source; the first pass omitted it.</w:t>
      </w:r>
    </w:p>
    <w:p>
      <w:pPr>
        <w:keepLines/>
      </w:pPr>
      <w:r>
        <w:rPr>
          <w:b/>
        </w:rPr>
        <w:t xml:space="preserve">Line 47 · Observation. </w:t>
      </w:r>
      <w:r>
        <w:t>Of the two annotation rectangles for this verse, the last correctly encloses line 47; the first is displaced downward to line 48. Coverage was confirmed on the actual page.</w:t>
      </w:r>
    </w:p>
    <w:p>
      <w:pPr>
        <w:keepLines/>
      </w:pPr>
      <w:r>
        <w:rPr>
          <w:b/>
        </w:rPr>
        <w:t xml:space="preserve">Line 48 · Observation. </w:t>
      </w:r>
      <w:r>
        <w:t>A wavy separator follows domi. The following large N begins the next poem and is not included here. The visible terminal point is retained.</w:t>
      </w:r>
    </w:p>
    <w:p>
      <w:pPr>
        <w:pStyle w:val="Heading2"/>
      </w:pPr>
      <w:r>
        <w:t>Witness S</w:t>
      </w:r>
    </w:p>
    <w:p>
      <w:pPr>
        <w:keepLines/>
      </w:pPr>
      <w:r>
        <w:rPr>
          <w:b/>
        </w:rPr>
        <w:t xml:space="preserve">Line 1 · Documented uncertainty. </w:t>
      </w:r>
      <w:r>
        <w:t>The independent source reading confirms the small isolated D and broad blank before ure on page 389. The faint inposito remains locally unclear. The source order custode tenere puelle is preserved; the blank is not interpreted as evidence of a lost decorated capital.</w:t>
      </w:r>
    </w:p>
    <w:p>
      <w:pPr>
        <w:keepLines/>
      </w:pPr>
      <w:r>
        <w:rPr>
          <w:b/>
        </w:rPr>
        <w:t xml:space="preserve">Line 2 · Documented uncertainty. </w:t>
      </w:r>
      <w:r>
        <w:t>The faint joined group after ingenio remains tentatively queq and is now explicitly an unexpanded abbreviation. The image does not securely separate its small strokes. Nil agis and tuenda suo ē are supported.</w:t>
      </w:r>
    </w:p>
    <w:p>
      <w:pPr>
        <w:keepLines/>
      </w:pPr>
      <w:r>
        <w:rPr>
          <w:b/>
        </w:rPr>
        <w:t xml:space="preserve">Line 3 · Observation. </w:t>
      </w:r>
      <w:r>
        <w:t>The q suspension, dēpto bar, repeated casta ē and denique ending are visible in the source. Their explicit abbreviations and the final stop are retained.</w:t>
      </w:r>
    </w:p>
    <w:p>
      <w:pPr>
        <w:keepLines/>
      </w:pPr>
      <w:r>
        <w:rPr>
          <w:b/>
        </w:rPr>
        <w:t xml:space="preserve">Line 4 · Observation. </w:t>
      </w:r>
      <w:r>
        <w:t>The enlarged source has liceat, including a visible a before the final t, correcting first-pass licet. Quę qa, both n̄ suspensions, the contracted first facit and fully written final facit remain as written.</w:t>
      </w:r>
    </w:p>
    <w:p>
      <w:pPr>
        <w:keepLines/>
      </w:pPr>
      <w:r>
        <w:rPr>
          <w:b/>
        </w:rPr>
        <w:t xml:space="preserve">Line 5 · Documented uncertainty. </w:t>
      </w:r>
      <w:r>
        <w:t>The pale marked bn̄ and adultā-like forms remain unclear, unexpanded abbreviations. The source supports seruaris, the corpus suspension and mens ē. Neither a full expected word nor an erased state is supplied.</w:t>
      </w:r>
    </w:p>
    <w:p>
      <w:pPr>
        <w:keepLines/>
      </w:pPr>
      <w:r>
        <w:rPr>
          <w:b/>
        </w:rPr>
        <w:t xml:space="preserve">Line 6 · Observation. </w:t>
      </w:r>
      <w:r>
        <w:t>The short word before uelit reads ni in the source; no si is added. Nec custodiri, ulla and the marked pot̄ ending are supported.</w:t>
      </w:r>
    </w:p>
    <w:p>
      <w:pPr>
        <w:keepLines/>
      </w:pPr>
      <w:r>
        <w:rPr>
          <w:b/>
        </w:rPr>
        <w:t xml:space="preserve">Line 8 · Documented uncertainty. </w:t>
      </w:r>
      <w:r>
        <w:t>The opening remains tentatively Omibꝰ with a qualified Omnibus expansion. The source has occlusis and the int̄ contraction. The marked adult̄-like form before erit stays unexpanded because its faded internal strokes do not establish a complete reading.</w:t>
      </w:r>
    </w:p>
    <w:p>
      <w:pPr>
        <w:keepLines/>
      </w:pPr>
      <w:r>
        <w:rPr>
          <w:b/>
        </w:rPr>
        <w:t xml:space="preserve">Line 10 · Documented uncertainty. </w:t>
      </w:r>
      <w:r>
        <w:t>The pale marked word after Semina remains tentatively neqūe, now explicitly an unexpanded abbreviation. The source does not securely distinguish its final small strokes and marking. Languidiora facit is supported.</w:t>
      </w:r>
    </w:p>
    <w:p>
      <w:pPr>
        <w:keepLines/>
      </w:pPr>
      <w:r>
        <w:rPr>
          <w:b/>
        </w:rPr>
        <w:t xml:space="preserve">Line 11 · Observation. </w:t>
      </w:r>
      <w:r>
        <w:t>The independent image reading confirms crede mi and uicia. No h or normalized spelling is supplied. Inritare uetando is retained.</w:t>
      </w:r>
    </w:p>
    <w:p>
      <w:pPr>
        <w:keepLines/>
      </w:pPr>
      <w:r>
        <w:rPr>
          <w:b/>
        </w:rPr>
        <w:t xml:space="preserve">Line 12 · Observation. </w:t>
      </w:r>
      <w:r>
        <w:t>The raised us suspension after apti is visible, and the source reads ipse tuo. The opening Obsequio uinces and terminal stop agree with the candidate.</w:t>
      </w:r>
    </w:p>
    <w:p>
      <w:pPr>
        <w:keepLines/>
      </w:pPr>
      <w:r>
        <w:rPr>
          <w:b/>
        </w:rPr>
        <w:t xml:space="preserve">Line 13 · Documented uncertainty. </w:t>
      </w:r>
      <w:r>
        <w:t>The nup̄ and equū contractions and final cē are visible. The short marked contra-like group remains tentatively c̄tra, unexpanded and locally unclear. Sua uincla is supported.</w:t>
      </w:r>
    </w:p>
    <w:p>
      <w:pPr>
        <w:keepLines/>
      </w:pPr>
      <w:r>
        <w:rPr>
          <w:b/>
        </w:rPr>
        <w:t xml:space="preserve">Line 14 · Documented uncertainty. </w:t>
      </w:r>
      <w:r>
        <w:t>The final marked m-like group after ire remains a short unexpanded abbreviation. Its shape is visible but the image does not establish the full intended word. Ore reluctanti fulminis ire is retained.</w:t>
      </w:r>
    </w:p>
    <w:p>
      <w:pPr>
        <w:keepLines/>
      </w:pPr>
      <w:r>
        <w:rPr>
          <w:b/>
        </w:rPr>
        <w:t xml:space="preserve">Line 17 · Documented uncertainty. </w:t>
      </w:r>
      <w:r>
        <w:t>The first verse of page 390 reads Nitimur. The joined marked group inuetitū remains locally unclear and explicitly an abbreviation. Cupimus has a visible raised us suspension, missed as fully written letters in the first pass; it is now encoded alongside the existing que and semper suspensions.</w:t>
      </w:r>
    </w:p>
    <w:p>
      <w:pPr>
        <w:keepLines/>
      </w:pPr>
      <w:r>
        <w:rPr>
          <w:b/>
        </w:rPr>
        <w:t xml:space="preserve">Line 18 · Observation. </w:t>
      </w:r>
      <w:r>
        <w:t>The source supports int̄dictis and eger, with imminet and aquis. The contractions and spelling remain source forms, without regularization.</w:t>
      </w:r>
    </w:p>
    <w:p>
      <w:pPr>
        <w:keepLines/>
      </w:pPr>
      <w:r>
        <w:rPr>
          <w:b/>
        </w:rPr>
        <w:t xml:space="preserve">Line 20 · Observation. </w:t>
      </w:r>
      <w:r>
        <w:t>The source reads hos after the et ligature, with no contraction bar; this corrects the unsupported first-pass hūs/huius. The point after Argus, sępe and final amor are visible.</w:t>
      </w:r>
    </w:p>
    <w:p>
      <w:pPr>
        <w:keepLines/>
      </w:pPr>
      <w:r>
        <w:rPr>
          <w:b/>
        </w:rPr>
        <w:t xml:space="preserve">Line 21 · Documented uncertainty. </w:t>
      </w:r>
      <w:r>
        <w:t>The pale danaę remains locally unclear. The crossed-p at the end is followed by a tentative ennē sequence and a visible mark; it remains unexpanded. Saxo ferroqꝫ is retained in the source order. Fading is not evidence of an earlier erased word.</w:t>
      </w:r>
    </w:p>
    <w:p>
      <w:pPr>
        <w:keepLines/>
      </w:pPr>
      <w:r>
        <w:rPr>
          <w:b/>
        </w:rPr>
        <w:t xml:space="preserve">Line 22 · Documented uncertainty. </w:t>
      </w:r>
      <w:r>
        <w:t>The enlarged ending has a marked mat̄ group followed by additional letters provisionally erat, omitted in the first pass. Both faded groups remain locally unclear and mater is only a qualified expansion. The intervening tradita is retained; no erasure is inferred from the pale surface.</w:t>
      </w:r>
    </w:p>
    <w:p>
      <w:pPr>
        <w:keepLines/>
      </w:pPr>
      <w:r>
        <w:rPr>
          <w:b/>
        </w:rPr>
        <w:t xml:space="preserve">Line 24 · Observation. </w:t>
      </w:r>
      <w:r>
        <w:t>Int̄, tā and the looped pro sign before cos are visible. Multos intemerata and the colon-like final stop agree with the source.</w:t>
      </w:r>
    </w:p>
    <w:p>
      <w:pPr>
        <w:keepLines/>
      </w:pPr>
      <w:r>
        <w:rPr>
          <w:b/>
        </w:rPr>
        <w:t xml:space="preserve">Line 25 · Documented uncertainty. </w:t>
      </w:r>
      <w:r>
        <w:t>The opening includes a capital Q, a tentative u-like stroke and a crossed q followed by d. It is now an unexpanded source abbreviation rather than the fully written tentative Quid. The raised ending after cupim remains unclear with a qualified expansion; seruat̄, ipsaqꝫ and furē are retained.</w:t>
      </w:r>
    </w:p>
    <w:p>
      <w:pPr>
        <w:keepLines/>
      </w:pPr>
      <w:r>
        <w:rPr>
          <w:b/>
        </w:rPr>
        <w:t xml:space="preserve">Line 26 · Documented uncertainty. </w:t>
      </w:r>
      <w:r>
        <w:t>The crossed qd is visible; its quod expansion remains qualified. Pauci, sinit and the marked alt̄ agree with the source. No alternative phrase is substituted.</w:t>
      </w:r>
    </w:p>
    <w:p>
      <w:pPr>
        <w:keepLines/>
      </w:pPr>
      <w:r>
        <w:rPr>
          <w:b/>
        </w:rPr>
        <w:t xml:space="preserve">Line 27 · Documented uncertainty. </w:t>
      </w:r>
      <w:r>
        <w:t>The short s-like abbreviation has point-like strokes beside it, not a supported horizontal bar. It is represented tentatively s; with sed still a qualified expansion. The source has amore mariti. The same sign is treated consistently at 29.</w:t>
      </w:r>
    </w:p>
    <w:p>
      <w:pPr>
        <w:keepLines/>
      </w:pPr>
      <w:r>
        <w:rPr>
          <w:b/>
        </w:rPr>
        <w:t xml:space="preserve">Line 28 · Observation. </w:t>
      </w:r>
      <w:r>
        <w:t>The two crossed qd groups are visible, with their qualified quid and quod expansions kept explicit. The written ceperit esse putant is retained.</w:t>
      </w:r>
    </w:p>
    <w:p>
      <w:pPr>
        <w:keepLines/>
      </w:pPr>
      <w:r>
        <w:rPr>
          <w:b/>
        </w:rPr>
        <w:t xml:space="preserve">Line 29 · Documented uncertainty. </w:t>
      </w:r>
      <w:r>
        <w:t>The enlarged source supports the pro sign, sit and quā. The short s-like abbreviation has point-like marks and remains qualified; the adultā-like marked group stays unclear and unexpanded. Cara is visible.</w:t>
      </w:r>
    </w:p>
    <w:p>
      <w:pPr>
        <w:keepLines/>
      </w:pPr>
      <w:r>
        <w:rPr>
          <w:b/>
        </w:rPr>
        <w:t xml:space="preserve">Line 30 · Observation. </w:t>
      </w:r>
      <w:r>
        <w:t>The independent reading confirms the marked p̄ciū, the source corpore, maius and the et-like ending in habet. No spelling or case is harmonized.</w:t>
      </w:r>
    </w:p>
    <w:p>
      <w:pPr>
        <w:keepLines/>
      </w:pPr>
      <w:r>
        <w:rPr>
          <w:b/>
        </w:rPr>
        <w:t xml:space="preserve">Line 31 · Observation. </w:t>
      </w:r>
      <w:r>
        <w:t>The visible bar is over the c-region of the short form, now represented inc̄essa rather than in̄cessa. Inconcessa is retained as an explicitly qualified expansion. Indignere licet iuuat, uoluptas and the colon-like stop are supported.</w:t>
      </w:r>
    </w:p>
    <w:p>
      <w:pPr>
        <w:keepLines/>
      </w:pPr>
      <w:r>
        <w:rPr>
          <w:b/>
        </w:rPr>
        <w:t xml:space="preserve">Line 33 · Documented uncertainty. </w:t>
      </w:r>
      <w:r>
        <w:t>The crowded group between ingenuā and ē remains tentatively ius: its joined minims are kept locally unclear. Tam̄, ingenuā and puellā retain the visible contraction marks.</w:t>
      </w:r>
    </w:p>
    <w:p>
      <w:pPr>
        <w:keepLines/>
      </w:pPr>
      <w:r>
        <w:rPr>
          <w:b/>
        </w:rPr>
        <w:t xml:space="preserve">Line 34 · Observation. </w:t>
      </w:r>
      <w:r>
        <w:t>The source shows the raised us sign in metus and a descending caudata in externę. Corpora gentis agat is supported without a spelling change.</w:t>
      </w:r>
    </w:p>
    <w:p>
      <w:pPr>
        <w:keepLines/>
      </w:pPr>
      <w:r>
        <w:rPr>
          <w:b/>
        </w:rPr>
        <w:t xml:space="preserve">Line 37 · Documented uncertainty. </w:t>
      </w:r>
      <w:r>
        <w:t>The marked adultā-like group remains locally unclear and unexpanded. The bars in ē, nimiū, quē and c̄iunx are visible, as is source ledit. No historical correction is asserted from uneven ink.</w:t>
      </w:r>
    </w:p>
    <w:p>
      <w:pPr>
        <w:keepLines/>
      </w:pPr>
      <w:r>
        <w:rPr>
          <w:b/>
        </w:rPr>
        <w:t xml:space="preserve">Line 39 · Observation. </w:t>
      </w:r>
      <w:r>
        <w:t>The enlarged image clearly separates n̄ and s̄t, including the final t. These expand non sunt and replace the unsupported first-pass nostri expansion. Martigenę and sine crimine nati are retained.</w:t>
      </w:r>
    </w:p>
    <w:p>
      <w:pPr>
        <w:keepLines/>
      </w:pPr>
      <w:r>
        <w:rPr>
          <w:b/>
        </w:rPr>
        <w:t xml:space="preserve">Line 40 · Observation. </w:t>
      </w:r>
      <w:r>
        <w:t>Both occurrences of iliades can be read in the enlarged source, so their first-pass uncertainty is removed. The second que suspension, intervening point and final colon-like stop are retained.</w:t>
      </w:r>
    </w:p>
    <w:p>
      <w:pPr>
        <w:keepLines/>
      </w:pPr>
      <w:r>
        <w:rPr>
          <w:b/>
        </w:rPr>
        <w:t xml:space="preserve">Line 41 · Documented uncertainty. </w:t>
      </w:r>
      <w:r>
        <w:t>After formosa the source has si followed by a barred n, now represented si n̄ rather than sim̄. The broad blank remains explicit. Beyond it is a tentative baseline n with high i, treated as a single abbreviation with qualified nisi expansion; its high i is not an independent manuscript annotation. The initial t with high i and final casta placebat are supported. No deletion or missing phrase is inferred from the blank.</w:t>
      </w:r>
    </w:p>
    <w:p>
      <w:pPr>
        <w:keepLines/>
      </w:pPr>
      <w:r>
        <w:rPr>
          <w:b/>
        </w:rPr>
        <w:t xml:space="preserve">Line 42 · Observation. </w:t>
      </w:r>
      <w:r>
        <w:t>The marked possēt ending is supported by the enlargement and retains its possent expansion. Ullis ista coire modis and the final colon-like stop agree with the source.</w:t>
      </w:r>
    </w:p>
    <w:p>
      <w:pPr>
        <w:keepLines/>
      </w:pPr>
      <w:r>
        <w:rPr>
          <w:b/>
        </w:rPr>
        <w:t xml:space="preserve">Line 43 · Observation. </w:t>
      </w:r>
      <w:r>
        <w:t>The source contracts dn̄e and uses a que suspension in uultusqꝫ. The expansion domine remains explicit without claiming separately written ae letters. Si sapis indulge and seueros agree with the image.</w:t>
      </w:r>
    </w:p>
    <w:p>
      <w:pPr>
        <w:keepLines/>
      </w:pPr>
      <w:r>
        <w:rPr>
          <w:b/>
        </w:rPr>
        <w:t xml:space="preserve">Line 46 · Observation. </w:t>
      </w:r>
      <w:r>
        <w:t>The marked Grā and the written sic minimo magna labore uenit are visible. The source order is unchanged.</w:t>
      </w:r>
    </w:p>
    <w:p>
      <w:pPr>
        <w:keepLines/>
      </w:pPr>
      <w:r>
        <w:rPr>
          <w:b/>
        </w:rPr>
        <w:t xml:space="preserve">Line 47 · Documented uncertainty. </w:t>
      </w:r>
      <w:r>
        <w:t>The source contracts c̄uiuia, corrected from fully written conuiuia in the first pass. The ending of iuuenū and the extent of its mark are less secure among the nearby strokes; that ending and its expansion are now explicitly qualified. The sēp̄ contraction and final inire are supported.</w:t>
      </w:r>
    </w:p>
    <w:p>
      <w:pPr>
        <w:keepLines/>
      </w:pPr>
      <w:r>
        <w:rPr>
          <w:b/>
        </w:rPr>
        <w:t xml:space="preserve">Line 48 · Observation. </w:t>
      </w:r>
      <w:r>
        <w:t>The source has domo, which is retained. All 48 verse positions are present. The following poem begins immediately below on the same page and is used only as boundary evidence. The terminal point is visible.</w:t>
      </w:r>
    </w:p>
    <w:p>
      <w:pPr>
        <w:pStyle w:val="Heading2"/>
      </w:pPr>
      <w:r>
        <w:t>Witness O</w:t>
      </w:r>
    </w:p>
    <w:p>
      <w:pPr>
        <w:keepLines/>
      </w:pPr>
      <w:r>
        <w:rPr>
          <w:b/>
        </w:rPr>
        <w:t xml:space="preserve">Line 1 · Observation. </w:t>
      </w:r>
      <w:r>
        <w:t>The printed poem heading is IIII., using four strokes. It is encoded separately from the opening verse. The source spelling inposito is retained.</w:t>
      </w:r>
    </w:p>
    <w:p>
      <w:pPr>
        <w:keepLines/>
      </w:pPr>
      <w:r>
        <w:rPr>
          <w:b/>
        </w:rPr>
        <w:t xml:space="preserve">Line 2 · Observation. </w:t>
      </w:r>
      <w:r>
        <w:t>The source prints the contraction ingeniost as one word; it is not silently expanded in the transcription.</w:t>
      </w:r>
    </w:p>
    <w:p>
      <w:pPr>
        <w:keepLines/>
      </w:pPr>
      <w:r>
        <w:rPr>
          <w:b/>
        </w:rPr>
        <w:t xml:space="preserve">Line 3 · Observation. </w:t>
      </w:r>
      <w:r>
        <w:t>Both occurrences of castast are printed contractions and retained as written.</w:t>
      </w:r>
    </w:p>
    <w:p>
      <w:pPr>
        <w:keepLines/>
      </w:pPr>
      <w:r>
        <w:rPr>
          <w:b/>
        </w:rPr>
        <w:t xml:space="preserve">Line 6 · Observation. </w:t>
      </w:r>
      <w:r>
        <w:t>The source ends this verse with a comma. The punctuation has not been regularized to match the following semicolon.</w:t>
      </w:r>
    </w:p>
    <w:p>
      <w:pPr>
        <w:keepLines/>
      </w:pPr>
      <w:r>
        <w:rPr>
          <w:b/>
        </w:rPr>
        <w:t xml:space="preserve">Line 11 · Observation. </w:t>
      </w:r>
      <w:r>
        <w:t>The printed spelling inritare is retained, as is inminet at18.</w:t>
      </w:r>
    </w:p>
    <w:p>
      <w:pPr>
        <w:keepLines/>
      </w:pPr>
      <w:r>
        <w:rPr>
          <w:b/>
        </w:rPr>
        <w:t xml:space="preserve">Line 32 · Observation. </w:t>
      </w:r>
      <w:r>
        <w:t>The source places quotation marks around timeo only. Their placement is retained with schematic curly quotes.</w:t>
      </w:r>
    </w:p>
    <w:p>
      <w:pPr>
        <w:keepLines/>
      </w:pPr>
      <w:r>
        <w:rPr>
          <w:b/>
        </w:rPr>
        <w:t xml:space="preserve">Line 35 · Observation. </w:t>
      </w:r>
      <w:r>
        <w:t>Ego and feci are separately quoted in the print, with dicere between them. The question continues through the following verse.</w:t>
      </w:r>
    </w:p>
    <w:p>
      <w:pPr>
        <w:keepLines/>
      </w:pPr>
      <w:r>
        <w:rPr>
          <w:b/>
        </w:rPr>
        <w:t xml:space="preserve">Line 37 · Observation. </w:t>
      </w:r>
      <w:r>
        <w:t>The printed signature 4* follows this verse at the foot of page51. It is encoded as forme work; the couplet continues on page52.</w:t>
      </w:r>
    </w:p>
    <w:p>
      <w:pPr>
        <w:keepLines/>
      </w:pPr>
      <w:r>
        <w:rPr>
          <w:b/>
        </w:rPr>
        <w:t xml:space="preserve">Line 38 · Observation. </w:t>
      </w:r>
      <w:r>
        <w:t>The source capitalizes Urbis here and Martigenae in the next verse.</w:t>
      </w:r>
    </w:p>
    <w:p>
      <w:pPr>
        <w:keepLines/>
      </w:pPr>
      <w:r>
        <w:rPr>
          <w:b/>
        </w:rPr>
        <w:t xml:space="preserve">Line 40 · Observation. </w:t>
      </w:r>
      <w:r>
        <w:t>The source prints Iliades Iliadesque; the repeated name is retained without editorial correction.</w:t>
      </w:r>
    </w:p>
    <w:p>
      <w:pPr>
        <w:keepLines/>
      </w:pPr>
      <w:r>
        <w:rPr>
          <w:b/>
        </w:rPr>
        <w:t xml:space="preserve">Line 45 · Observation. </w:t>
      </w:r>
      <w:r>
        <w:t>The parenthetical multos dabit is printed inside the verse and retained along with its surrounding commas and final colon.</w:t>
      </w:r>
    </w:p>
    <w:p>
      <w:bookmarkStart w:id="5" w:name="poem_5"/>
      <w:pPr>
        <w:pStyle w:val="Heading1"/>
      </w:pPr>
      <w:r>
        <w:t>Amores III Poem 5</w:t>
      </w:r>
      <w:bookmarkEnd w:id="5"/>
    </w:p>
    <w:p>
      <w:pPr>
        <w:pStyle w:val="Heading2"/>
      </w:pPr>
      <w:r>
        <w:t>Witness P</w:t>
      </w:r>
    </w:p>
    <w:p>
      <w:pPr>
        <w:keepLines/>
      </w:pPr>
      <w:r>
        <w:rPr>
          <w:b/>
        </w:rPr>
        <w:t xml:space="preserve">Line 1 · Documented uncertainty. </w:t>
      </w:r>
      <w:r>
        <w:t>The initial N and two marginal lines are visible. SOMN is distinguishable, but the final letter of the first marginal line cannot safely be fixed as I; it is now a local gap. The second marginal line remains a gap.</w:t>
      </w:r>
    </w:p>
    <w:p>
      <w:pPr>
        <w:keepLines/>
      </w:pPr>
      <w:r>
        <w:rPr>
          <w:b/>
        </w:rPr>
        <w:t xml:space="preserve">Line 7 · Documented uncertainty. </w:t>
      </w:r>
      <w:r>
        <w:t>The middle word is tentatively uitabam; faded or disturbed ink prevents a fully secure reading. No erased prior state is asserted.</w:t>
      </w:r>
    </w:p>
    <w:p>
      <w:pPr>
        <w:keepLines/>
      </w:pPr>
      <w:r>
        <w:rPr>
          <w:b/>
        </w:rPr>
        <w:t xml:space="preserve">Line 8 · Documented uncertainty. </w:t>
      </w:r>
      <w:r>
        <w:t>The last two words are faint and tentatively read aestus erat.</w:t>
      </w:r>
    </w:p>
    <w:p>
      <w:pPr>
        <w:keepLines/>
      </w:pPr>
      <w:r>
        <w:rPr>
          <w:b/>
        </w:rPr>
        <w:t xml:space="preserve">Line 10 · Documented uncertainty. </w:t>
      </w:r>
      <w:r>
        <w:t>The centre-right words candida uacca are affected by faded ink and local discoloration; retained as unclear.</w:t>
      </w:r>
    </w:p>
    <w:p>
      <w:pPr>
        <w:keepLines/>
      </w:pPr>
      <w:r>
        <w:rPr>
          <w:b/>
        </w:rPr>
        <w:t xml:space="preserve">Line 15 · Documented uncertainty. </w:t>
      </w:r>
      <w:r>
        <w:t>The first phrase is very faint; Taurus erat comes is tentative. The rest is more legible. No substitute phrase has been introduced from another witness.</w:t>
      </w:r>
    </w:p>
    <w:p>
      <w:pPr>
        <w:keepLines/>
      </w:pPr>
      <w:r>
        <w:rPr>
          <w:b/>
        </w:rPr>
        <w:t xml:space="preserve">Line 16 · Documented uncertainty. </w:t>
      </w:r>
      <w:r>
        <w:t>The first three words are faint; Cumque sua tenerum is tentative.</w:t>
      </w:r>
    </w:p>
    <w:p>
      <w:pPr>
        <w:keepLines/>
      </w:pPr>
      <w:r>
        <w:rPr>
          <w:b/>
        </w:rPr>
        <w:t xml:space="preserve">Line 17 · Documented uncertainty. </w:t>
      </w:r>
      <w:r>
        <w:t>Staining at the left obscures the beginning. Dum iacet is tentative; the et sign and the later words remain distinguishable. This is not identified as scribal cancellation.</w:t>
      </w:r>
    </w:p>
    <w:p>
      <w:pPr>
        <w:keepLines/>
      </w:pPr>
      <w:r>
        <w:rPr>
          <w:b/>
        </w:rPr>
        <w:t xml:space="preserve">Line 18 · Documented uncertainty. </w:t>
      </w:r>
      <w:r>
        <w:t>Staining extends through the first phrase, tentatively Atque iterum pasto. The later pascitur ante cibo is more secure.</w:t>
      </w:r>
    </w:p>
    <w:p>
      <w:pPr>
        <w:keepLines/>
      </w:pPr>
      <w:r>
        <w:rPr>
          <w:b/>
        </w:rPr>
        <w:t xml:space="preserve">Line 19 · Documented uncertainty. </w:t>
      </w:r>
      <w:r>
        <w:t>The beginning of this physical verse is too faint and stained to reconstruct securely. Only tentative adimente ferendi is retained from its right-hand traces. The gap describes unreadable source text, not a manuscript omission.</w:t>
      </w:r>
    </w:p>
    <w:p>
      <w:pPr>
        <w:keepLines/>
      </w:pPr>
      <w:r>
        <w:rPr>
          <w:b/>
        </w:rPr>
        <w:t xml:space="preserve">Line 20 · Documented uncertainty. </w:t>
      </w:r>
      <w:r>
        <w:t>At the bottom of image 88 the verse beginning is unreadable in this photograph. Tentative deposuisse and clear caput remain; no familiar complete verse was used to fill the gap.</w:t>
      </w:r>
    </w:p>
    <w:p>
      <w:pPr>
        <w:keepLines/>
      </w:pPr>
      <w:r>
        <w:rPr>
          <w:b/>
        </w:rPr>
        <w:t xml:space="preserve">Line 21 · Documented uncertainty. </w:t>
      </w:r>
      <w:r>
        <w:t>Image 89 left begins this verse. Its final auras is faint; the following poem begins beneath position 46 on the same physical page, so all 46 assigned positions belong to the extant written sequence.</w:t>
      </w:r>
    </w:p>
    <w:p>
      <w:pPr>
        <w:keepLines/>
      </w:pPr>
      <w:r>
        <w:rPr>
          <w:b/>
        </w:rPr>
        <w:t xml:space="preserve">Line 22 · Documented uncertainty. </w:t>
      </w:r>
      <w:r>
        <w:t>Venit at the beginning is extremely faint. The et sign and later words are legible.</w:t>
      </w:r>
    </w:p>
    <w:p>
      <w:pPr>
        <w:keepLines/>
      </w:pPr>
      <w:r>
        <w:rPr>
          <w:b/>
        </w:rPr>
        <w:t xml:space="preserve">Line 28 · Documented uncertainty. </w:t>
      </w:r>
      <w:r>
        <w:t>The word after Carpitur consists of separate letters compatible with aut, not the et ligature represented in the first pass. The following ending looks closer to pabula than pabulo; both words remain tentative. Laeta is not sufficiently supported by the following traces and has been withdrawn into the ending gap.</w:t>
      </w:r>
    </w:p>
    <w:p>
      <w:pPr>
        <w:keepLines/>
      </w:pPr>
      <w:r>
        <w:rPr>
          <w:b/>
        </w:rPr>
        <w:t xml:space="preserve">Line 29 · Documented uncertainty. </w:t>
      </w:r>
      <w:r>
        <w:t>The opening is faded beyond a secure reading. The sequence gregibus, tentative se immiscuit, and final illis remains visible.</w:t>
      </w:r>
    </w:p>
    <w:p>
      <w:pPr>
        <w:keepLines/>
      </w:pPr>
      <w:r>
        <w:rPr>
          <w:b/>
        </w:rPr>
        <w:t xml:space="preserve">Line 30 · Documented uncertainty. </w:t>
      </w:r>
      <w:r>
        <w:t>A large dark stain and bright central hole or surface loss obscure the middle of the line. Tentative herbae felicior survives to its left; unreadable spans remain gaps. The physical feature is not treated as deliberate deletion, and its cause is not assigned.</w:t>
      </w:r>
    </w:p>
    <w:p>
      <w:pPr>
        <w:keepLines/>
      </w:pPr>
      <w:r>
        <w:rPr>
          <w:b/>
        </w:rPr>
        <w:t xml:space="preserve">Line 31 · Documented uncertainty. </w:t>
      </w:r>
      <w:r>
        <w:t>Reviewed the entire verse again with contrast enhancement. The central excussere remains tentative and the adjacent weak traces do not support a continuous reading. The pending second-reader request is replaced with this completed assessment.</w:t>
      </w:r>
    </w:p>
    <w:p>
      <w:pPr>
        <w:keepLines/>
      </w:pPr>
      <w:r>
        <w:rPr>
          <w:b/>
        </w:rPr>
        <w:t xml:space="preserve">Line 32 · Documented uncertainty. </w:t>
      </w:r>
      <w:r>
        <w:t>Fading and a large dark patch at the left prevent a continuous reading. Tentative uidisse is retained amid explicit gaps.</w:t>
      </w:r>
    </w:p>
    <w:p>
      <w:pPr>
        <w:keepLines/>
      </w:pPr>
      <w:r>
        <w:rPr>
          <w:b/>
        </w:rPr>
        <w:t xml:space="preserve">Line 33 · Documented uncertainty. </w:t>
      </w:r>
      <w:r>
        <w:t>The left portion is stained, and the remaining letters are faint. Only tentative fidem is retained; no complete sentence is reconstructed.</w:t>
      </w:r>
    </w:p>
    <w:p>
      <w:pPr>
        <w:keepLines/>
      </w:pPr>
      <w:r>
        <w:rPr>
          <w:b/>
        </w:rPr>
        <w:t xml:space="preserve">Line 34 · Documented uncertainty. </w:t>
      </w:r>
      <w:r>
        <w:t>The enlarged centre supports tentative animo before singula and dicta after it. These two additional visible words are now retained as unclear; the surrounding gaps remain.</w:t>
      </w:r>
    </w:p>
    <w:p>
      <w:pPr>
        <w:keepLines/>
      </w:pPr>
      <w:r>
        <w:rPr>
          <w:b/>
        </w:rPr>
        <w:t xml:space="preserve">Line 35 · Documented uncertainty. </w:t>
      </w:r>
      <w:r>
        <w:t>After tale est simulacrum, the enlarged image supports tentative noctis. That word is now retained under unclear, while the outer fragments remain gaps.</w:t>
      </w:r>
    </w:p>
    <w:p>
      <w:pPr>
        <w:keepLines/>
      </w:pPr>
      <w:r>
        <w:rPr>
          <w:b/>
        </w:rPr>
        <w:t xml:space="preserve">Line 36 · Documented uncertainty. </w:t>
      </w:r>
      <w:r>
        <w:t>The stained opening and pale continuation do not support a reliable continuous reading. The first-pass consule remains tentative; no additional clause is inferred from familiar Latin.</w:t>
      </w:r>
    </w:p>
    <w:p>
      <w:pPr>
        <w:keepLines/>
      </w:pPr>
      <w:r>
        <w:rPr>
          <w:b/>
        </w:rPr>
        <w:t xml:space="preserve">Line 37 · Documented uncertainty. </w:t>
      </w:r>
      <w:r>
        <w:t>Dark patches obscure the left part of the verse. Tentative est and the final puella can be distinguished; intervening and preceding spans remain gaps.</w:t>
      </w:r>
    </w:p>
    <w:p>
      <w:pPr>
        <w:keepLines/>
      </w:pPr>
      <w:r>
        <w:rPr>
          <w:b/>
        </w:rPr>
        <w:t xml:space="preserve">Line 38 · Documented uncertainty. </w:t>
      </w:r>
      <w:r>
        <w:t>The enlarged line has pale isolated strokes outside the large stain, but no complete word I can independently establish. Its extant physical position remains represented by a verse gap.</w:t>
      </w:r>
    </w:p>
    <w:p>
      <w:pPr>
        <w:keepLines/>
      </w:pPr>
      <w:r>
        <w:rPr>
          <w:b/>
        </w:rPr>
        <w:t xml:space="preserve">Line 39 · Documented uncertainty. </w:t>
      </w:r>
      <w:r>
        <w:t>The large stain crosses most of this verse. Surviving pale right-side strokes do not independently establish a complete word; the extant verse gap is retained.</w:t>
      </w:r>
    </w:p>
    <w:p>
      <w:pPr>
        <w:keepLines/>
      </w:pPr>
      <w:r>
        <w:rPr>
          <w:b/>
        </w:rPr>
        <w:t xml:space="preserve">Line 40 · Documented uncertainty. </w:t>
      </w:r>
      <w:r>
        <w:t>Only tentative amore is retained from the faint right-side text. A darker angled mark nearby has no safely established function or letter reading and is not used to infer a correction.</w:t>
      </w:r>
    </w:p>
    <w:p>
      <w:pPr>
        <w:keepLines/>
      </w:pPr>
      <w:r>
        <w:rPr>
          <w:b/>
        </w:rPr>
        <w:t xml:space="preserve">Line 41 · Documented uncertainty. </w:t>
      </w:r>
      <w:r>
        <w:t>The final right-side word has traces compatible with cupido and is recoverable tentatively in the enlarged image. It now replaces the end of the whole-verse gap under unclear; the opening remains illegible.</w:t>
      </w:r>
    </w:p>
    <w:p>
      <w:pPr>
        <w:keepLines/>
      </w:pPr>
      <w:r>
        <w:rPr>
          <w:b/>
        </w:rPr>
        <w:t xml:space="preserve">Line 42 · Documented uncertainty. </w:t>
      </w:r>
      <w:r>
        <w:t>The line remains physically present. Enlarged surviving letter groups do not support defensible complete words independently; the verse gap remains without claiming omission.</w:t>
      </w:r>
    </w:p>
    <w:p>
      <w:pPr>
        <w:keepLines/>
      </w:pPr>
      <w:r>
        <w:rPr>
          <w:b/>
        </w:rPr>
        <w:t xml:space="preserve">Line 43 · Documented uncertainty. </w:t>
      </w:r>
      <w:r>
        <w:t>A large initial L is tentatively distinguishable at the left edge of the stain. The rest remains unreadable. The initial is not enough evidence to reconstruct the verse.</w:t>
      </w:r>
    </w:p>
    <w:p>
      <w:pPr>
        <w:keepLines/>
      </w:pPr>
      <w:r>
        <w:rPr>
          <w:b/>
        </w:rPr>
        <w:t xml:space="preserve">Line 44 · Documented uncertainty. </w:t>
      </w:r>
      <w:r>
        <w:t>Only tentative diu is retained from the middle of this faded line; surrounding spans are gaps.</w:t>
      </w:r>
    </w:p>
    <w:p>
      <w:pPr>
        <w:keepLines/>
      </w:pPr>
      <w:r>
        <w:rPr>
          <w:b/>
        </w:rPr>
        <w:t xml:space="preserve">Line 45 · Documented uncertainty. </w:t>
      </w:r>
      <w:r>
        <w:t>Dixerat is clear at the left. The subsequent interpres gelido mihi is tentative, and the right end disappears into a large dark patch. No complete verse is reconstructed.</w:t>
      </w:r>
    </w:p>
    <w:p>
      <w:pPr>
        <w:keepLines/>
      </w:pPr>
      <w:r>
        <w:rPr>
          <w:b/>
        </w:rPr>
        <w:t xml:space="preserve">Line 46 · Documented uncertainty. </w:t>
      </w:r>
      <w:r>
        <w:t>The final verse is obscured by fading and the lower-right dark patch. Tentative oculos survives; the remaining words are gaps. The next poem has its own initial on the following physical line.</w:t>
      </w:r>
    </w:p>
    <w:p>
      <w:pPr>
        <w:pStyle w:val="Heading2"/>
      </w:pPr>
      <w:r>
        <w:t>Witness Y</w:t>
      </w:r>
    </w:p>
    <w:p>
      <w:pPr>
        <w:keepLines/>
      </w:pPr>
      <w:r>
        <w:rPr>
          <w:b/>
        </w:rPr>
        <w:t xml:space="preserve">Line 1 · Observation. </w:t>
      </w:r>
      <w:r>
        <w:t>A large decorated N begins the poem and extends beside the first couplet. The source reading submissit is retained. Et ligatures throughout are represented schematically with explicit expansions.</w:t>
      </w:r>
    </w:p>
    <w:p>
      <w:pPr>
        <w:keepLines/>
      </w:pPr>
      <w:r>
        <w:rPr>
          <w:b/>
        </w:rPr>
        <w:t xml:space="preserve">Line 2 · Observation. </w:t>
      </w:r>
      <w:r>
        <w:t>The complete source verse was checked independently. Its visible terminal point, omitted in the first pass, is now retained.</w:t>
      </w:r>
    </w:p>
    <w:p>
      <w:pPr>
        <w:keepLines/>
      </w:pPr>
      <w:r>
        <w:rPr>
          <w:b/>
        </w:rPr>
        <w:t xml:space="preserve">Line 3 · Observation. </w:t>
      </w:r>
      <w:r>
        <w:t>The b of creberrimus, initial i of ilice and u of lucus are darker. All remain legible; no earlier letters or separate hands are inferred.</w:t>
      </w:r>
    </w:p>
    <w:p>
      <w:pPr>
        <w:keepLines/>
      </w:pPr>
      <w:r>
        <w:rPr>
          <w:b/>
        </w:rPr>
        <w:t xml:space="preserve">Line 4 · Observation. </w:t>
      </w:r>
      <w:r>
        <w:t>The complete source verse was checked independently. Its visible terminal point, omitted in the first pass, is now retained.</w:t>
      </w:r>
    </w:p>
    <w:p>
      <w:pPr>
        <w:keepLines/>
      </w:pPr>
      <w:r>
        <w:rPr>
          <w:b/>
        </w:rPr>
        <w:t xml:space="preserve">Line 5 · Observation. </w:t>
      </w:r>
      <w:r>
        <w:t>The eo ending of gramineo is darker; the word remains legible.</w:t>
      </w:r>
    </w:p>
    <w:p>
      <w:pPr>
        <w:keepLines/>
      </w:pPr>
      <w:r>
        <w:rPr>
          <w:b/>
        </w:rPr>
        <w:t xml:space="preserve">Line 6 · Observation. </w:t>
      </w:r>
      <w:r>
        <w:t>The complete source verse was checked independently. Its visible terminal point, omitted in the first pass, is now retained.</w:t>
      </w:r>
    </w:p>
    <w:p>
      <w:pPr>
        <w:keepLines/>
      </w:pPr>
      <w:r>
        <w:rPr>
          <w:b/>
        </w:rPr>
        <w:t xml:space="preserve">Line 8 · Documented uncertainty. </w:t>
      </w:r>
      <w:r>
        <w:t>A small brown e-like loop lies between arbor and the dark a-like ending. Both are retained locally as uncertain, giving tentative arborea rather than omitting that intervening trace. The initial s of sed is dark. No erased earlier reading is reconstructed.</w:t>
      </w:r>
    </w:p>
    <w:p>
      <w:pPr>
        <w:keepLines/>
      </w:pPr>
      <w:r>
        <w:rPr>
          <w:b/>
        </w:rPr>
        <w:t xml:space="preserve">Line 10 · Observation. </w:t>
      </w:r>
      <w:r>
        <w:t>The complete source verse was checked independently. Its visible terminal point, omitted in the first pass, is now retained.</w:t>
      </w:r>
    </w:p>
    <w:p>
      <w:pPr>
        <w:keepLines/>
      </w:pPr>
      <w:r>
        <w:rPr>
          <w:b/>
        </w:rPr>
        <w:t xml:space="preserve">Line 11 · Observation. </w:t>
      </w:r>
      <w:r>
        <w:t>The source reads tunc cum, with a visible n before c, rather than tum cum.</w:t>
      </w:r>
    </w:p>
    <w:p>
      <w:pPr>
        <w:keepLines/>
      </w:pPr>
      <w:r>
        <w:rPr>
          <w:b/>
        </w:rPr>
        <w:t xml:space="preserve">Line 12 · Observation. </w:t>
      </w:r>
      <w:r>
        <w:t>The complete source verse was checked independently. Its visible terminal point, omitted in the first pass, is now retained.</w:t>
      </w:r>
    </w:p>
    <w:p>
      <w:pPr>
        <w:keepLines/>
      </w:pPr>
      <w:r>
        <w:rPr>
          <w:b/>
        </w:rPr>
        <w:t xml:space="preserve">Line 13 · Documented uncertainty. </w:t>
      </w:r>
      <w:r>
        <w:t>The baseline reads sumpsit; spumis and three dots appear in the right margin. Both inscriptions remain, without assuming an exact substitution or cancellation sequence. The stridentibus ending and the final et ligature of albet are explicitly encoded.</w:t>
      </w:r>
    </w:p>
    <w:p>
      <w:pPr>
        <w:keepLines/>
      </w:pPr>
      <w:r>
        <w:rPr>
          <w:b/>
        </w:rPr>
        <w:t xml:space="preserve">Line 16 · Observation. </w:t>
      </w:r>
      <w:r>
        <w:t>The m after sua is visibly crossed through horizontally and is encoded as deletion. The initial C is dark; the fine initial h of humum is legible on enlargement. The source retains tenerum and pressit. No text is supplied from another witness. The visible terminal point is retained.</w:t>
      </w:r>
    </w:p>
    <w:p>
      <w:pPr>
        <w:keepLines/>
      </w:pPr>
      <w:r>
        <w:rPr>
          <w:b/>
        </w:rPr>
        <w:t xml:space="preserve">Line 17 · Observation. </w:t>
      </w:r>
      <w:r>
        <w:t>The final et of iacet is a ligature, followed by a separate et sign; both are encoded explicitly.</w:t>
      </w:r>
    </w:p>
    <w:p>
      <w:pPr>
        <w:keepLines/>
      </w:pPr>
      <w:r>
        <w:rPr>
          <w:b/>
        </w:rPr>
        <w:t xml:space="preserve">Line 18 · Observation. </w:t>
      </w:r>
      <w:r>
        <w:t>The source word after iterum reads facto, which is preserved without normalization.</w:t>
      </w:r>
    </w:p>
    <w:p>
      <w:pPr>
        <w:keepLines/>
      </w:pPr>
      <w:r>
        <w:rPr>
          <w:b/>
        </w:rPr>
        <w:t xml:space="preserve">Line 19 · Documented uncertainty. </w:t>
      </w:r>
      <w:r>
        <w:t>The complete verse reads Visus erat somno uires adimente ferenti. Two dots stand in the left margin at this verse level; their function is not established.</w:t>
      </w:r>
    </w:p>
    <w:p>
      <w:pPr>
        <w:keepLines/>
      </w:pPr>
      <w:r>
        <w:rPr>
          <w:b/>
        </w:rPr>
        <w:t xml:space="preserve">Line 20 · Observation. </w:t>
      </w:r>
      <w:r>
        <w:t>The word is disposuisse in the photograph; no normalized substitute is used. The visible terminal point is retained.</w:t>
      </w:r>
    </w:p>
    <w:p>
      <w:pPr>
        <w:keepLines/>
      </w:pPr>
      <w:r>
        <w:rPr>
          <w:b/>
        </w:rPr>
        <w:t xml:space="preserve">Line 21 · Observation. </w:t>
      </w:r>
      <w:r>
        <w:t>The final a of delapsa is darker. The source remains legible.</w:t>
      </w:r>
    </w:p>
    <w:p>
      <w:pPr>
        <w:keepLines/>
      </w:pPr>
      <w:r>
        <w:rPr>
          <w:b/>
        </w:rPr>
        <w:t xml:space="preserve">Line 22 · Documented uncertainty. </w:t>
      </w:r>
      <w:r>
        <w:t>After garrula a brown t-like ending is crossed by a dark vertical stroke and has a dark point below. It is retained as a canceled uncertain t, rather than rendered as modern exclamation punctuation. The following word reads sedet. The pair of oblique strokes in the right margin remains without an assigned function.</w:t>
      </w:r>
    </w:p>
    <w:p>
      <w:pPr>
        <w:keepLines/>
      </w:pPr>
      <w:r>
        <w:rPr>
          <w:b/>
        </w:rPr>
        <w:t xml:space="preserve">Line 23 · Documented uncertainty. </w:t>
      </w:r>
      <w:r>
        <w:t>The source clearly reads uobis niueo. Three dots occur in the left margin at this verse level; they are recorded without asserting a textual or correction function.</w:t>
      </w:r>
    </w:p>
    <w:p>
      <w:pPr>
        <w:keepLines/>
      </w:pPr>
      <w:r>
        <w:rPr>
          <w:b/>
        </w:rPr>
        <w:t xml:space="preserve">Line 24 · Observation. </w:t>
      </w:r>
      <w:r>
        <w:t>The b of albentes is darker. The et sign is encoded with its expansion.</w:t>
      </w:r>
    </w:p>
    <w:p>
      <w:pPr>
        <w:keepLines/>
      </w:pPr>
      <w:r>
        <w:rPr>
          <w:b/>
        </w:rPr>
        <w:t xml:space="preserve">Line 25 · Observation. </w:t>
      </w:r>
      <w:r>
        <w:t>The final t of reliquit is darker. Small accent-like strokes above the middle of the line do not securely establish additional letters. The visible terminal point is retained.</w:t>
      </w:r>
    </w:p>
    <w:p>
      <w:pPr>
        <w:keepLines/>
      </w:pPr>
      <w:r>
        <w:rPr>
          <w:b/>
        </w:rPr>
        <w:t xml:space="preserve">Line 26 · Observation. </w:t>
      </w:r>
      <w:r>
        <w:t>Sed nihil is clearly written and retained. The u in liuor is darker; no earlier reading is recoverable from that ink difference.</w:t>
      </w:r>
    </w:p>
    <w:p>
      <w:pPr>
        <w:keepLines/>
      </w:pPr>
      <w:r>
        <w:rPr>
          <w:b/>
        </w:rPr>
        <w:t xml:space="preserve">Line 27 · Documented uncertainty. </w:t>
      </w:r>
      <w:r>
        <w:t>The o of tauros is dark. A separate oblique stroke follows the verse; it is encoded as a mark of unknown function.</w:t>
      </w:r>
    </w:p>
    <w:p>
      <w:pPr>
        <w:keepLines/>
      </w:pPr>
      <w:r>
        <w:rPr>
          <w:b/>
        </w:rPr>
        <w:t xml:space="preserve">Line 28 · Observation. </w:t>
      </w:r>
      <w:r>
        <w:t>The full verse Carpebant tauri pabula laeta procul is clearly present at this physical position.</w:t>
      </w:r>
    </w:p>
    <w:p>
      <w:pPr>
        <w:keepLines/>
      </w:pPr>
      <w:r>
        <w:rPr>
          <w:b/>
        </w:rPr>
        <w:t xml:space="preserve">Line 29 · Documented uncertainty. </w:t>
      </w:r>
      <w:r>
        <w:t>A short dark oblique stroke follows rapuit; its function is not established. The complete source wording remains intact.</w:t>
      </w:r>
    </w:p>
    <w:p>
      <w:pPr>
        <w:keepLines/>
      </w:pPr>
      <w:r>
        <w:rPr>
          <w:b/>
        </w:rPr>
        <w:t xml:space="preserve">Line 30 · Documented uncertainty. </w:t>
      </w:r>
      <w:r>
        <w:t>A small stain crosses the beginning of fertilioris. Fert is retained tentatively and the remaining ilioris is clear. Herbe preserves the source spelling. The visible terminal point is retained.</w:t>
      </w:r>
    </w:p>
    <w:p>
      <w:pPr>
        <w:keepLines/>
      </w:pPr>
      <w:r>
        <w:rPr>
          <w:b/>
        </w:rPr>
        <w:t xml:space="preserve">Line 31 · Observation. </w:t>
      </w:r>
      <w:r>
        <w:t>The baseline o of augor has a clear dark deletion dot directly beneath it and a dark u above. The two are encoded as an underdotted substitution. The remaining verse is legible.</w:t>
      </w:r>
    </w:p>
    <w:p>
      <w:pPr>
        <w:keepLines/>
      </w:pPr>
      <w:r>
        <w:rPr>
          <w:b/>
        </w:rPr>
        <w:t xml:space="preserve">Line 32 · Observation. </w:t>
      </w:r>
      <w:r>
        <w:t>The complete source verse was checked independently. Its visible terminal point, omitted in the first pass, is now retained.</w:t>
      </w:r>
    </w:p>
    <w:p>
      <w:pPr>
        <w:keepLines/>
      </w:pPr>
      <w:r>
        <w:rPr>
          <w:b/>
        </w:rPr>
        <w:t xml:space="preserve">Line 33 · Documented uncertainty. </w:t>
      </w:r>
      <w:r>
        <w:t>The baseline reads Sic ergo nocturne sic dixit imaginis augur. A fine dark stroke crosses the initial e of ergo and ends in a point below; a dark loop and fine trailing stroke touch the final e of nocturne. These visible marks are retained schematically without claiming recovered replacement letters or a secure function. The point after ergo is retained.</w:t>
      </w:r>
    </w:p>
    <w:p>
      <w:pPr>
        <w:keepLines/>
      </w:pPr>
      <w:r>
        <w:rPr>
          <w:b/>
        </w:rPr>
        <w:t xml:space="preserve">Line 35 · Observation. </w:t>
      </w:r>
      <w:r>
        <w:t>Quem tu mobilibus foliis uitare uolebas is the complete visible source verse. It is not replaced with a different version of this physical position.</w:t>
      </w:r>
    </w:p>
    <w:p>
      <w:pPr>
        <w:keepLines/>
      </w:pPr>
      <w:r>
        <w:rPr>
          <w:b/>
        </w:rPr>
        <w:t xml:space="preserve">Line 36 · Observation. </w:t>
      </w:r>
      <w:r>
        <w:t>The uit sequence of uitabas and t of estus are darker; no erased earlier reading is claimed. Estus retains the source spelling.</w:t>
      </w:r>
    </w:p>
    <w:p>
      <w:pPr>
        <w:keepLines/>
      </w:pPr>
      <w:r>
        <w:rPr>
          <w:b/>
        </w:rPr>
        <w:t xml:space="preserve">Line 38 · Observation. </w:t>
      </w:r>
      <w:r>
        <w:t>The main line reads Tu uir and compare, with the final e visibly present. The final s of eras is darker. These source forms are preserved. The visible terminal point is retained.</w:t>
      </w:r>
    </w:p>
    <w:p>
      <w:pPr>
        <w:keepLines/>
      </w:pPr>
      <w:r>
        <w:rPr>
          <w:b/>
        </w:rPr>
        <w:t xml:space="preserve">Line 40 · Observation. </w:t>
      </w:r>
      <w:r>
        <w:t>The e of lęna has a visible descending cauda, now retained. The selected last annotation rectangle encloses the complete verse, including anus and the terminal point. The visible terminal point is retained.</w:t>
      </w:r>
    </w:p>
    <w:p>
      <w:pPr>
        <w:keepLines/>
      </w:pPr>
      <w:r>
        <w:rPr>
          <w:b/>
        </w:rPr>
        <w:t xml:space="preserve">Line 41 · Documented uncertainty. </w:t>
      </w:r>
      <w:r>
        <w:t>A fine oblique stroke follows reliquit; its function is uncertain. No additional letters are supplied.</w:t>
      </w:r>
    </w:p>
    <w:p>
      <w:pPr>
        <w:keepLines/>
      </w:pPr>
      <w:r>
        <w:rPr>
          <w:b/>
        </w:rPr>
        <w:t xml:space="preserve">Line 42 · Observation. </w:t>
      </w:r>
      <w:r>
        <w:t>Inuiduo is the source sequence and is not normalized. Destituere and the final toro remain legible. The visible terminal point is retained.</w:t>
      </w:r>
    </w:p>
    <w:p>
      <w:pPr>
        <w:keepLines/>
      </w:pPr>
      <w:r>
        <w:rPr>
          <w:b/>
        </w:rPr>
        <w:t xml:space="preserve">Line 44 · Observation. </w:t>
      </w:r>
      <w:r>
        <w:t>The complete source verse was checked independently. Its visible terminal point, omitted in the first pass, is now retained.</w:t>
      </w:r>
    </w:p>
    <w:p>
      <w:pPr>
        <w:keepLines/>
      </w:pPr>
      <w:r>
        <w:rPr>
          <w:b/>
        </w:rPr>
        <w:t xml:space="preserve">Line 46 · Observation. </w:t>
      </w:r>
      <w:r>
        <w:t>Two vertically separated points and a wavy separator follow meos. Both are retained. The decorated A below begins the next poem and is outside this transcription.</w:t>
      </w:r>
    </w:p>
    <w:p>
      <w:pPr>
        <w:pStyle w:val="Heading2"/>
      </w:pPr>
      <w:r>
        <w:t>Witness S</w:t>
      </w:r>
    </w:p>
    <w:p>
      <w:pPr>
        <w:keepLines/>
      </w:pPr>
      <w:r>
        <w:rPr>
          <w:b/>
        </w:rPr>
        <w:t xml:space="preserve">Line 1 · Documented uncertainty. </w:t>
      </w:r>
      <w:r>
        <w:t>The independent image reading confirms the small isolated n and wide blank before ox erat, with the opening couplet inset on full page390. The pale sōnꝰ and abbreviated right-margin ad sōniū suū remain qualified or unexpanded. No completed large capital or lost decoration is supplied.</w:t>
      </w:r>
    </w:p>
    <w:p>
      <w:pPr>
        <w:keepLines/>
      </w:pPr>
      <w:r>
        <w:rPr>
          <w:b/>
        </w:rPr>
        <w:t xml:space="preserve">Line 2 · Observation. </w:t>
      </w:r>
      <w:r>
        <w:t>Animū and meū have visible nasal bars and the verse ends in a point. Full-page context confirms this opening verse is inset, unlike the regularly aligned subsequent verse initials; its indentation is retained.</w:t>
      </w:r>
    </w:p>
    <w:p>
      <w:pPr>
        <w:keepLines/>
      </w:pPr>
      <w:r>
        <w:rPr>
          <w:b/>
        </w:rPr>
        <w:t xml:space="preserve">Line 3 · Observation. </w:t>
      </w:r>
      <w:r>
        <w:t>The image supports Colle sub aprico, creberrim with a raised us sign, ilice lucus and the final point. The complete verse and its normal column alignment were checked.</w:t>
      </w:r>
    </w:p>
    <w:p>
      <w:pPr>
        <w:keepLines/>
      </w:pPr>
      <w:r>
        <w:rPr>
          <w:b/>
        </w:rPr>
        <w:t xml:space="preserve">Line 4 · Observation. </w:t>
      </w:r>
      <w:r>
        <w:t>Stabat, the et sign and in ramis multa latebat auis are supported. The paired terminal points are retained. The full page places this initial with the regular column, so the imposed alternating inset is removed.</w:t>
      </w:r>
    </w:p>
    <w:p>
      <w:pPr>
        <w:keepLines/>
      </w:pPr>
      <w:r>
        <w:rPr>
          <w:b/>
        </w:rPr>
        <w:t xml:space="preserve">Line 5 · Observation. </w:t>
      </w:r>
      <w:r>
        <w:t>The enlarged verse supports Area gramineo suberat uiridissima prato. Only a single terminal point is visible after prato; this corrects the first-pass colon.</w:t>
      </w:r>
    </w:p>
    <w:p>
      <w:pPr>
        <w:keepLines/>
      </w:pPr>
      <w:r>
        <w:rPr>
          <w:b/>
        </w:rPr>
        <w:t xml:space="preserve">Line 6 · Documented uncertainty. </w:t>
      </w:r>
      <w:r>
        <w:t>The source supports humida de guttis lene and aquę. The ending of sonantis remains locally unclear where a high darker stroke meets the crowded letters. The image does not establish an earlier erased reading or a separate historical hand.</w:t>
      </w:r>
    </w:p>
    <w:p>
      <w:pPr>
        <w:keepLines/>
      </w:pPr>
      <w:r>
        <w:rPr>
          <w:b/>
        </w:rPr>
        <w:t xml:space="preserve">Line 7 · Observation. </w:t>
      </w:r>
      <w:r>
        <w:t>The visible source forms uitabā, frondibꝰ and estū retain their bars or suspension and separate expansions. Ipse sub arboreis is clear. No additional initial a is written in estū.</w:t>
      </w:r>
    </w:p>
    <w:p>
      <w:pPr>
        <w:keepLines/>
      </w:pPr>
      <w:r>
        <w:rPr>
          <w:b/>
        </w:rPr>
        <w:t xml:space="preserve">Line 8 · Documented uncertainty. </w:t>
      </w:r>
      <w:r>
        <w:t>The sed-like sign has point-like marks to its right rather than a horizontal bar. It is now represented tentatively s; with its qualified expansion preserved. Fronde sub arborea, tamē, the estus suspension and final erat are supported.</w:t>
      </w:r>
    </w:p>
    <w:p>
      <w:pPr>
        <w:keepLines/>
      </w:pPr>
      <w:r>
        <w:rPr>
          <w:b/>
        </w:rPr>
        <w:t xml:space="preserve">Line 9 · Observation. </w:t>
      </w:r>
      <w:r>
        <w:t>The complete enlarged line supports Ecce petens uariis immixtas floribꝰ herbas. The raised us sign is retained; no letters are supplied from another witness.</w:t>
      </w:r>
    </w:p>
    <w:p>
      <w:pPr>
        <w:keepLines/>
      </w:pPr>
      <w:r>
        <w:rPr>
          <w:b/>
        </w:rPr>
        <w:t xml:space="preserve">Line 11 · Observation. </w:t>
      </w:r>
      <w:r>
        <w:t>The separate barred tū and cū are visible, supporting tum cum. Niuibꝰ, cecidere recentes and the paired terminal points agree with the source. The next manifest canvas continues directly with verse12.</w:t>
      </w:r>
    </w:p>
    <w:p>
      <w:pPr>
        <w:keepLines/>
      </w:pPr>
      <w:r>
        <w:rPr>
          <w:b/>
        </w:rPr>
        <w:t xml:space="preserve">Line 12 · Documented uncertainty. </w:t>
      </w:r>
      <w:r>
        <w:t>On page392 the source reads In liquidas n̄dū quas, followed by mo and disturbed baseline strokes provisionally r with a above. The baseline a-like area in uertat and its separate high i are also visible. The image does not securely establish the canceled states or the function of every stroke, so local uncertainty and the separate annotation remain; no conjectural deletion is supplied.</w:t>
      </w:r>
    </w:p>
    <w:p>
      <w:pPr>
        <w:keepLines/>
      </w:pPr>
      <w:r>
        <w:rPr>
          <w:b/>
        </w:rPr>
        <w:t xml:space="preserve">Line 13 · Observation. </w:t>
      </w:r>
      <w:r>
        <w:t>The enlarged source supports spumis, the crossed qd sign, adhuc and stridentibꝰ albet. Its word forms and raised suspension are retained.</w:t>
      </w:r>
    </w:p>
    <w:p>
      <w:pPr>
        <w:keepLines/>
      </w:pPr>
      <w:r>
        <w:rPr>
          <w:b/>
        </w:rPr>
        <w:t xml:space="preserve">Line 14 · Documented uncertainty. </w:t>
      </w:r>
      <w:r>
        <w:t>The short form after Et is an m with high o, whose modo expansion remains qualified. Siccatā, the compact reliq̄t and ouē preserve their visible abbreviation marks. No fully written letters are substituted into the source display.</w:t>
      </w:r>
    </w:p>
    <w:p>
      <w:pPr>
        <w:keepLines/>
      </w:pPr>
      <w:r>
        <w:rPr>
          <w:b/>
        </w:rPr>
        <w:t xml:space="preserve">Line 15 · Documented uncertainty. </w:t>
      </w:r>
      <w:r>
        <w:t>The stained and crowded ending after felic remains a marked abbreviation, represented tentatively felic̄ and left unexpanded. The source clearly supports Taurus erat comes huic, ille and the raised ending of maritus.</w:t>
      </w:r>
    </w:p>
    <w:p>
      <w:pPr>
        <w:keepLines/>
      </w:pPr>
      <w:r>
        <w:rPr>
          <w:b/>
        </w:rPr>
        <w:t xml:space="preserve">Line 16 · Observation. </w:t>
      </w:r>
      <w:r>
        <w:t>The bars in Cūq, tenerū, cōiuge, p̄ssit and humū are visible. Sua is followed by the next word without a canceled m. The verse agrees with its source, including the terminal point.</w:t>
      </w:r>
    </w:p>
    <w:p>
      <w:pPr>
        <w:keepLines/>
      </w:pPr>
      <w:r>
        <w:rPr>
          <w:b/>
        </w:rPr>
        <w:t xml:space="preserve">Line 17 · Observation. </w:t>
      </w:r>
      <w:r>
        <w:t>The image supports Dūq iacet lente reuocatas ruminat herbas. Dumque remains an explicit expansion of the abbreviated opening. There is no separate et sign between iacet and lente.</w:t>
      </w:r>
    </w:p>
    <w:p>
      <w:pPr>
        <w:keepLines/>
      </w:pPr>
      <w:r>
        <w:rPr>
          <w:b/>
        </w:rPr>
        <w:t xml:space="preserve">Line 18 · Observation. </w:t>
      </w:r>
      <w:r>
        <w:t>The enlarged source supports pasto, with visible p and long s, followed by pascitur ante cibo. The Atq and iterū abbreviations and final point are retained.</w:t>
      </w:r>
    </w:p>
    <w:p>
      <w:pPr>
        <w:keepLines/>
      </w:pPr>
      <w:r>
        <w:rPr>
          <w:b/>
        </w:rPr>
        <w:t xml:space="preserve">Line 19 · Observation. </w:t>
      </w:r>
      <w:r>
        <w:t>The enlarged ending clearly includes the final a-like letter, supporting ferentia and allowing removal of the first-pass uncertainty on a. The source bars in sōno and adimēte remain explicit. The reading is retained without normalization.</w:t>
      </w:r>
    </w:p>
    <w:p>
      <w:pPr>
        <w:keepLines/>
      </w:pPr>
      <w:r>
        <w:rPr>
          <w:b/>
        </w:rPr>
        <w:t xml:space="preserve">Line 20 · Observation. </w:t>
      </w:r>
      <w:r>
        <w:t>The source supports Cornigerū, t̄ra, deposuisse and marked cap̄. Their explicit abbreviations and the final point agree with the image.</w:t>
      </w:r>
    </w:p>
    <w:p>
      <w:pPr>
        <w:keepLines/>
      </w:pPr>
      <w:r>
        <w:rPr>
          <w:b/>
        </w:rPr>
        <w:t xml:space="preserve">Line 21 · Observation. </w:t>
      </w:r>
      <w:r>
        <w:t>The complete verse supports Huc leuibꝰ cornix pēnis delapsa, the crossed-p sign and auras. The pennis and per expansions remain separate from their source forms.</w:t>
      </w:r>
    </w:p>
    <w:p>
      <w:pPr>
        <w:keepLines/>
      </w:pPr>
      <w:r>
        <w:rPr>
          <w:b/>
        </w:rPr>
        <w:t xml:space="preserve">Line 22 · Documented uncertainty. </w:t>
      </w:r>
      <w:r>
        <w:t>The faint marked opening remains tentatively Vēn with a qualified Venit expansion. The enlarged following words clearly support the et sign, in uiridi garrula sedit humo and final point. No canceled ending is inferred.</w:t>
      </w:r>
    </w:p>
    <w:p>
      <w:pPr>
        <w:keepLines/>
      </w:pPr>
      <w:r>
        <w:rPr>
          <w:b/>
        </w:rPr>
        <w:t xml:space="preserve">Line 23 · Observation. </w:t>
      </w:r>
      <w:r>
        <w:t>The source supports bouis niueę petulantia pectora rostro, including the descending cauda at niueę. The abbreviated Terq opening is retained. No case form is normalized.</w:t>
      </w:r>
    </w:p>
    <w:p>
      <w:pPr>
        <w:keepLines/>
      </w:pPr>
      <w:r>
        <w:rPr>
          <w:b/>
        </w:rPr>
        <w:t xml:space="preserve">Line 25 · Observation. </w:t>
      </w:r>
      <w:r>
        <w:t>The image supports Illa locū taurūq diu cunctata reliq̄t. The nasal bars and compact final abbreviation are represented separately from their expansions.</w:t>
      </w:r>
    </w:p>
    <w:p>
      <w:pPr>
        <w:keepLines/>
      </w:pPr>
      <w:r>
        <w:rPr>
          <w:b/>
        </w:rPr>
        <w:t xml:space="preserve">Line 26 · Observation. </w:t>
      </w:r>
      <w:r>
        <w:t>The opening S has point-like marks beside it rather than a supported overhead bar; its schematic form is corrected to S; with the Sed expansion retained. The source clearly reads niger in uaccę pectore liuor erat.</w:t>
      </w:r>
    </w:p>
    <w:p>
      <w:pPr>
        <w:keepLines/>
      </w:pPr>
      <w:r>
        <w:rPr>
          <w:b/>
        </w:rPr>
        <w:t xml:space="preserve">Line 27 · Observation. </w:t>
      </w:r>
      <w:r>
        <w:t>The source supports Utq, the pro abbreviation before cul, uid̄ and carpentes pabula tauros. All three abbreviated forms retain explicit expansions.</w:t>
      </w:r>
    </w:p>
    <w:p>
      <w:pPr>
        <w:keepLines/>
      </w:pPr>
      <w:r>
        <w:rPr>
          <w:b/>
        </w:rPr>
        <w:t xml:space="preserve">Line 28 · Observation. </w:t>
      </w:r>
      <w:r>
        <w:t>Carpebant tauri pabula lęta and the abbreviated procul are visible. The e caudata and final point are retained. The initial shares the regular source margin.</w:t>
      </w:r>
    </w:p>
    <w:p>
      <w:pPr>
        <w:keepLines/>
      </w:pPr>
      <w:r>
        <w:rPr>
          <w:b/>
        </w:rPr>
        <w:t xml:space="preserve">Line 29 · Documented uncertainty. </w:t>
      </w:r>
      <w:r>
        <w:t>The initial minims of the word after gregibꝰq remain crowded, so the tentative im in immiscuit remains locally unclear. Illuc se rapuit, the gregibusque suspension, illis and paired terminal points are supported.</w:t>
      </w:r>
    </w:p>
    <w:p>
      <w:pPr>
        <w:keepLines/>
      </w:pPr>
      <w:r>
        <w:rPr>
          <w:b/>
        </w:rPr>
        <w:t xml:space="preserve">Line 30 · Observation. </w:t>
      </w:r>
      <w:r>
        <w:t>The image supports Et petiit herbę fertilioris humū. The e caudata, nasal bar and final point are visible; no separate surface-damage claim is needed here.</w:t>
      </w:r>
    </w:p>
    <w:p>
      <w:pPr>
        <w:keepLines/>
      </w:pPr>
      <w:r>
        <w:rPr>
          <w:b/>
        </w:rPr>
        <w:t xml:space="preserve">Line 31 · Documented uncertainty. </w:t>
      </w:r>
      <w:r>
        <w:t>The enlarged marked group following nocturnę remains tentatively qcūq: its first strokes and joined forms are not securely separable. The quicumque expansion stays qualified. Dic age, es imaginis augur and the caudata are supported.</w:t>
      </w:r>
    </w:p>
    <w:p>
      <w:pPr>
        <w:keepLines/>
      </w:pPr>
      <w:r>
        <w:rPr>
          <w:b/>
        </w:rPr>
        <w:t xml:space="preserve">Line 32 · Observation. </w:t>
      </w:r>
      <w:r>
        <w:t>The two qd abbreviations and habent ueri uisa ista ferant are visible. Both quid expansions remain explicit and the source order is retained.</w:t>
      </w:r>
    </w:p>
    <w:p>
      <w:pPr>
        <w:keepLines/>
      </w:pPr>
      <w:r>
        <w:rPr>
          <w:b/>
        </w:rPr>
        <w:t xml:space="preserve">Line 33 · Observation. </w:t>
      </w:r>
      <w:r>
        <w:t>The source supports Sic ego nocturnę sic dixit imaginis augur. Ego has no supplied r. The e caudata and paired terminal points are retained.</w:t>
      </w:r>
    </w:p>
    <w:p>
      <w:pPr>
        <w:keepLines/>
      </w:pPr>
      <w:r>
        <w:rPr>
          <w:b/>
        </w:rPr>
        <w:t xml:space="preserve">Line 35 · Observation. </w:t>
      </w:r>
      <w:r>
        <w:t>The image supports Quē tu mobilibꝰ foliis uitare uolebas. The quem bar and raised us suspension are retained and the whole verse is present.</w:t>
      </w:r>
    </w:p>
    <w:p>
      <w:pPr>
        <w:keepLines/>
      </w:pPr>
      <w:r>
        <w:rPr>
          <w:b/>
        </w:rPr>
        <w:t xml:space="preserve">Line 36 · Observation. </w:t>
      </w:r>
      <w:r>
        <w:t>The sed sign has point-like marks beside S rather than an overhead bar, corrected consistently with verse26. Male uitabas estus amoris erat is supported in the source spelling.</w:t>
      </w:r>
    </w:p>
    <w:p>
      <w:pPr>
        <w:keepLines/>
      </w:pPr>
      <w:r>
        <w:rPr>
          <w:b/>
        </w:rPr>
        <w:t xml:space="preserve">Line 37 · Observation. </w:t>
      </w:r>
      <w:r>
        <w:t>The source supports Vacca puella tua, barred ē, aptꝰ color ille puellę. The caudata and terminal low point are retained, with the latter represented schematically as a comma.</w:t>
      </w:r>
    </w:p>
    <w:p>
      <w:pPr>
        <w:keepLines/>
      </w:pPr>
      <w:r>
        <w:rPr>
          <w:b/>
        </w:rPr>
        <w:t xml:space="preserve">Line 38 · Observation. </w:t>
      </w:r>
      <w:r>
        <w:t>Tu uir, the et sign, in uacca compare taurus eras and the paired terminal points are visible. The ending e in compare is retained.</w:t>
      </w:r>
    </w:p>
    <w:p>
      <w:pPr>
        <w:keepLines/>
      </w:pPr>
      <w:r>
        <w:rPr>
          <w:b/>
        </w:rPr>
        <w:t xml:space="preserve">Line 39 · Observation. </w:t>
      </w:r>
      <w:r>
        <w:t>The crossed qd sign is visible between Pectora and rostro. Cornix fodiebat acuto agrees with the source; no alternative reading is supplied.</w:t>
      </w:r>
    </w:p>
    <w:p>
      <w:pPr>
        <w:keepLines/>
      </w:pPr>
      <w:r>
        <w:rPr>
          <w:b/>
        </w:rPr>
        <w:t xml:space="preserve">Line 40 · Observation. </w:t>
      </w:r>
      <w:r>
        <w:t>Ingeniū and dn̄ę have visible marks; lena has no secure descending cauda. Mouebat anus and paired terminal points agree with the source.</w:t>
      </w:r>
    </w:p>
    <w:p>
      <w:pPr>
        <w:keepLines/>
      </w:pPr>
      <w:r>
        <w:rPr>
          <w:b/>
        </w:rPr>
        <w:t xml:space="preserve">Line 41 · Observation. </w:t>
      </w:r>
      <w:r>
        <w:t>The crossed qd opening, cunctata diu taurū sua uacca and compact reliq̄t are supported. Their explicit expansions are retained without changing the written source forms.</w:t>
      </w:r>
    </w:p>
    <w:p>
      <w:pPr>
        <w:keepLines/>
      </w:pPr>
      <w:r>
        <w:rPr>
          <w:b/>
        </w:rPr>
        <w:t xml:space="preserve">Line 42 · Observation. </w:t>
      </w:r>
      <w:r>
        <w:t>The source supports the raised ending of Frigidus and in uacuo destituere thoro. The final point is visible. Its initial is aligned with adjacent regular verses, not alternately inset.</w:t>
      </w:r>
    </w:p>
    <w:p>
      <w:pPr>
        <w:keepLines/>
      </w:pPr>
      <w:r>
        <w:rPr>
          <w:b/>
        </w:rPr>
        <w:t xml:space="preserve">Line 43 · Observation. </w:t>
      </w:r>
      <w:r>
        <w:t>Liuor, the et sign, aduerso maculę sub pectore nigrę are visible. Both e caudata forms remain as written.</w:t>
      </w:r>
    </w:p>
    <w:p>
      <w:pPr>
        <w:keepLines/>
      </w:pPr>
      <w:r>
        <w:rPr>
          <w:b/>
        </w:rPr>
        <w:t xml:space="preserve">Line 45 · Documented uncertainty. </w:t>
      </w:r>
      <w:r>
        <w:t>After gelido the small m has a high upright i-like mark, not a supported horizontal bar. It is now represented as m with a raised tentative i and remains unexpanded. The interpres contraction and sanguis ab ore are supported. No expansion is imported from another witness.</w:t>
      </w:r>
    </w:p>
    <w:p>
      <w:pPr>
        <w:keepLines/>
      </w:pPr>
      <w:r>
        <w:rPr>
          <w:b/>
        </w:rPr>
        <w:t xml:space="preserve">Line 46 · Documented uncertainty. </w:t>
      </w:r>
      <w:r>
        <w:t>The marked opening remains tentatively Fuḡ with a qualified Fugit expansion. The following point, et sign and ante oculos nox stetit alta meos with paired final points are supported. Full page392 shows the next poem opening below this verse; all46 positions are present. Its inset beginning is boundary evidence only.</w:t>
      </w:r>
    </w:p>
    <w:p>
      <w:pPr>
        <w:pStyle w:val="Heading2"/>
      </w:pPr>
      <w:r>
        <w:t>Witness O</w:t>
      </w:r>
    </w:p>
    <w:p>
      <w:pPr>
        <w:keepLines/>
      </w:pPr>
      <w:r>
        <w:rPr>
          <w:b/>
        </w:rPr>
        <w:t xml:space="preserve">Line 1 · Observation. </w:t>
      </w:r>
      <w:r>
        <w:t>The print opens a quoted passage before Nox, closing it after ferant at32. This source punctuation is retained, rather than limiting quotation to the explicit request at31.</w:t>
      </w:r>
    </w:p>
    <w:p>
      <w:pPr>
        <w:keepLines/>
      </w:pPr>
      <w:r>
        <w:rPr>
          <w:b/>
        </w:rPr>
        <w:t xml:space="preserve">Line 6 · Observation. </w:t>
      </w:r>
      <w:r>
        <w:t>The source prints Umida without an initial h. This spelling is retained.</w:t>
      </w:r>
    </w:p>
    <w:p>
      <w:pPr>
        <w:keepLines/>
      </w:pPr>
      <w:r>
        <w:rPr>
          <w:b/>
        </w:rPr>
        <w:t xml:space="preserve">Line 8 · Observation. </w:t>
      </w:r>
      <w:r>
        <w:t>The entire parenthetical verse is printed in parentheses. It remains an extant verse rather than a deletion or an editorial note.</w:t>
      </w:r>
    </w:p>
    <w:p>
      <w:pPr>
        <w:keepLines/>
      </w:pPr>
      <w:r>
        <w:rPr>
          <w:b/>
        </w:rPr>
        <w:t xml:space="preserve">Line 14 · Observation. </w:t>
      </w:r>
      <w:r>
        <w:t>The source places commas after siccatam and lacte. The unusual punctuation is retained as printed.</w:t>
      </w:r>
    </w:p>
    <w:p>
      <w:pPr>
        <w:keepLines/>
      </w:pPr>
      <w:r>
        <w:rPr>
          <w:b/>
        </w:rPr>
        <w:t xml:space="preserve">Line 18 · Observation. </w:t>
      </w:r>
      <w:r>
        <w:t>The source reads Atque iterum pasto pascitur ante cibo, with pasto and ante retained in that order.</w:t>
      </w:r>
    </w:p>
    <w:p>
      <w:pPr>
        <w:keepLines/>
      </w:pPr>
      <w:r>
        <w:rPr>
          <w:b/>
        </w:rPr>
        <w:t xml:space="preserve">Line 25 · Observation. </w:t>
      </w:r>
      <w:r>
        <w:t>The source prints relinquit here, while reliquit appears at41. The page break occurs between verses25 and26.</w:t>
      </w:r>
    </w:p>
    <w:p>
      <w:pPr>
        <w:keepLines/>
      </w:pPr>
      <w:r>
        <w:rPr>
          <w:b/>
        </w:rPr>
        <w:t xml:space="preserve">Line 26 · Observation. </w:t>
      </w:r>
      <w:r>
        <w:t>The source prints Sed niger in vaccae pectore livor erat as a parenthetical verse. The parentheses do not themselves assert manuscript cancellation.</w:t>
      </w:r>
    </w:p>
    <w:p>
      <w:pPr>
        <w:keepLines/>
      </w:pPr>
      <w:r>
        <w:rPr>
          <w:b/>
        </w:rPr>
        <w:t xml:space="preserve">Line 28 · Observation. </w:t>
      </w:r>
      <w:r>
        <w:t>The complete verse Carpebant tauri pabula laeta procul is parenthesized in the print and retained.</w:t>
      </w:r>
    </w:p>
    <w:p>
      <w:pPr>
        <w:keepLines/>
      </w:pPr>
      <w:r>
        <w:rPr>
          <w:b/>
        </w:rPr>
        <w:t xml:space="preserve">Line 35 · Observation. </w:t>
      </w:r>
      <w:r>
        <w:t>The interpreter’s quoted response opens before Quem at35 and closes after negant at44. Its punctuation is encoded in place.</w:t>
      </w:r>
    </w:p>
    <w:p>
      <w:pPr>
        <w:keepLines/>
      </w:pPr>
      <w:r>
        <w:rPr>
          <w:b/>
        </w:rPr>
        <w:t xml:space="preserve">Line 37 · Observation. </w:t>
      </w:r>
      <w:r>
        <w:t>The printed contraction tuast is preserved without expansion.</w:t>
      </w:r>
    </w:p>
    <w:p>
      <w:pPr>
        <w:keepLines/>
      </w:pPr>
      <w:r>
        <w:rPr>
          <w:b/>
        </w:rPr>
        <w:t xml:space="preserve">Line 41 · Observation. </w:t>
      </w:r>
      <w:r>
        <w:t>The source reads Quod cunctata diu taurum sua vacca reliquit. Its wording and tense are retained.</w:t>
      </w:r>
    </w:p>
    <w:p>
      <w:pPr>
        <w:keepLines/>
      </w:pPr>
      <w:r>
        <w:rPr>
          <w:b/>
        </w:rPr>
        <w:t xml:space="preserve">Line 42 · Observation. </w:t>
      </w:r>
      <w:r>
        <w:t>The print reads destituere, not a supplied alternative verbal ending. This is retained as a source reading.</w:t>
      </w:r>
    </w:p>
    <w:p>
      <w:bookmarkStart w:id="6" w:name="poem_6"/>
      <w:pPr>
        <w:pStyle w:val="Heading1"/>
      </w:pPr>
      <w:r>
        <w:t>Amores III Poem 6</w:t>
      </w:r>
      <w:bookmarkEnd w:id="6"/>
    </w:p>
    <w:p>
      <w:pPr>
        <w:pStyle w:val="Heading2"/>
      </w:pPr>
      <w:r>
        <w:t>Witness P</w:t>
      </w:r>
    </w:p>
    <w:p>
      <w:pPr>
        <w:keepLines/>
      </w:pPr>
      <w:r>
        <w:rPr>
          <w:b/>
        </w:rPr>
        <w:t xml:space="preserve">Line 1 · Documented uncertainty. </w:t>
      </w:r>
      <w:r>
        <w:t>The decorated initial and tentative mnis arundinibus are visible at the bottom of image 89 left. Opaque staining obscures the right; no additional complete word is independently recoverable.</w:t>
      </w:r>
    </w:p>
    <w:p>
      <w:pPr>
        <w:keepLines/>
      </w:pPr>
      <w:r>
        <w:rPr>
          <w:b/>
        </w:rPr>
        <w:t xml:space="preserve">Line 2 · Documented uncertainty. </w:t>
      </w:r>
      <w:r>
        <w:t>The physical second verse is present below the initial line. The stain and fading prevent an independent complete-word reading, so the extant-position gap remains.</w:t>
      </w:r>
    </w:p>
    <w:p>
      <w:pPr>
        <w:keepLines/>
      </w:pPr>
      <w:r>
        <w:rPr>
          <w:b/>
        </w:rPr>
        <w:t xml:space="preserve">Line 3 · Documented uncertainty. </w:t>
      </w:r>
      <w:r>
        <w:t>The opening of image 89 right is under a broad black patch. Pontes and the pale continuation are present; nec te sine remigis ictu remains tentative. The patch does not establish scribal deletion.</w:t>
      </w:r>
    </w:p>
    <w:p>
      <w:pPr>
        <w:keepLines/>
      </w:pPr>
      <w:r>
        <w:rPr>
          <w:b/>
        </w:rPr>
        <w:t xml:space="preserve">Line 4 · Documented uncertainty. </w:t>
      </w:r>
      <w:r>
        <w:t>The final pale word is compatible with uehat and is now retained under unclear. The stained opening remains a gap, with traiecto and rudente still tentative.</w:t>
      </w:r>
    </w:p>
    <w:p>
      <w:pPr>
        <w:keepLines/>
      </w:pPr>
      <w:r>
        <w:rPr>
          <w:b/>
        </w:rPr>
        <w:t xml:space="preserve">Line 5 · Documented uncertainty. </w:t>
      </w:r>
      <w:r>
        <w:t>The partly obscured paruas memini and pale transire remain tentative. No hidden initial word is supplied beneath the stain.</w:t>
      </w:r>
    </w:p>
    <w:p>
      <w:pPr>
        <w:keepLines/>
      </w:pPr>
      <w:r>
        <w:rPr>
          <w:b/>
        </w:rPr>
        <w:t xml:space="preserve">Line 6 · Documented uncertainty. </w:t>
      </w:r>
      <w:r>
        <w:t>The visible letters immediately before talos read uix, not qui. The reading is corrected and remains qualified because of the pale ink; contigerunt remains tentative and the obscured opening remains a gap.</w:t>
      </w:r>
    </w:p>
    <w:p>
      <w:pPr>
        <w:keepLines/>
      </w:pPr>
      <w:r>
        <w:rPr>
          <w:b/>
        </w:rPr>
        <w:t xml:space="preserve">Line 7 · Documented uncertainty. </w:t>
      </w:r>
      <w:r>
        <w:t>The surviving depositos niuibus de monte solutis is legible to the right of the opaque patch. The opening gap remains justified.</w:t>
      </w:r>
    </w:p>
    <w:p>
      <w:pPr>
        <w:keepLines/>
      </w:pPr>
      <w:r>
        <w:rPr>
          <w:b/>
        </w:rPr>
        <w:t xml:space="preserve">Line 8 · Documented uncertainty. </w:t>
      </w:r>
      <w:r>
        <w:t>Tentative source traces retained in unclear: glaciosas. The surviving depositos niuibus de monte solutis is legible to the right of the opaque patch. The opening gap remains justified.</w:t>
      </w:r>
    </w:p>
    <w:p>
      <w:pPr>
        <w:keepLines/>
      </w:pPr>
      <w:r>
        <w:rPr>
          <w:b/>
        </w:rPr>
        <w:t xml:space="preserve">Line 9 · Documented uncertainty. </w:t>
      </w:r>
      <w:r>
        <w:t>The right-hand sequence is tentatively parca dedisset, followed by equos. Earlier traces remain uncertain; do not reconstruct a familiar mythological line. Tentative source traces retained in unclear: optasse iubet; parca dedisset. The surviving depositos niuibus de monte solutis is legible to the right of the opaque patch. The opening gap remains justified.</w:t>
      </w:r>
    </w:p>
    <w:p>
      <w:pPr>
        <w:keepLines/>
      </w:pPr>
      <w:r>
        <w:rPr>
          <w:b/>
        </w:rPr>
        <w:t xml:space="preserve">Line 10 · Documented uncertainty. </w:t>
      </w:r>
      <w:r>
        <w:t>Tentative source traces retained in unclear: constituisse. The surviving depositos niuibus de monte solutis is legible to the right of the opaque patch. The opening gap remains justified.</w:t>
      </w:r>
    </w:p>
    <w:p>
      <w:pPr>
        <w:keepLines/>
      </w:pPr>
      <w:r>
        <w:rPr>
          <w:b/>
        </w:rPr>
        <w:t xml:space="preserve">Line 11 · Documented uncertainty. </w:t>
      </w:r>
      <w:r>
        <w:t>Tentative source traces retained in unclear: hic tandem; est. The surviving depositos niuibus de monte solutis is legible to the right of the opaque patch. The opening gap remains justified.</w:t>
      </w:r>
    </w:p>
    <w:p>
      <w:pPr>
        <w:keepLines/>
      </w:pPr>
      <w:r>
        <w:rPr>
          <w:b/>
        </w:rPr>
        <w:t xml:space="preserve">Line 12 · Documented uncertainty. </w:t>
      </w:r>
      <w:r>
        <w:t>Tentative source traces retained in unclear: premenda. The surviving depositos niuibus de monte solutis is legible to the right of the opaque patch. The opening gap remains justified.</w:t>
      </w:r>
    </w:p>
    <w:p>
      <w:pPr>
        <w:keepLines/>
      </w:pPr>
      <w:r>
        <w:rPr>
          <w:b/>
        </w:rPr>
        <w:t xml:space="preserve">Line 13 · Documented uncertainty. </w:t>
      </w:r>
      <w:r>
        <w:t>Tentative source traces retained in unclear: habuit; pinnas. The surviving depositos niuibus de monte solutis is legible to the right of the opaque patch. The opening gap remains justified.</w:t>
      </w:r>
    </w:p>
    <w:p>
      <w:pPr>
        <w:keepLines/>
      </w:pPr>
      <w:r>
        <w:rPr>
          <w:b/>
        </w:rPr>
        <w:t xml:space="preserve">Line 14 · Documented uncertainty. </w:t>
      </w:r>
      <w:r>
        <w:t>Tentative source traces retained in unclear: portaret. The surviving depositos niuibus de monte solutis is legible to the right of the opaque patch. The opening gap remains justified.</w:t>
      </w:r>
    </w:p>
    <w:p>
      <w:pPr>
        <w:keepLines/>
      </w:pPr>
      <w:r>
        <w:rPr>
          <w:b/>
        </w:rPr>
        <w:t xml:space="preserve">Line 15 · Documented uncertainty. </w:t>
      </w:r>
      <w:r>
        <w:t>The first-pass reading retains only tentative de quo and final primum amid gaps. No name has been reconstructed under the stain. Tentative source traces retained in unclear: de quo. The surviving depositos niuibus de monte solutis is legible to the right of the opaque patch. The opening gap remains justified.</w:t>
      </w:r>
    </w:p>
    <w:p>
      <w:pPr>
        <w:keepLines/>
      </w:pPr>
      <w:r>
        <w:rPr>
          <w:b/>
        </w:rPr>
        <w:t xml:space="preserve">Line 16 · Documented uncertainty. </w:t>
      </w:r>
      <w:r>
        <w:t>Tentative source traces retained in unclear: in rude misit. The surviving depositos niuibus de monte solutis is legible to the right of the opaque patch. The opening gap remains justified.</w:t>
      </w:r>
    </w:p>
    <w:p>
      <w:pPr>
        <w:keepLines/>
      </w:pPr>
      <w:r>
        <w:rPr>
          <w:b/>
        </w:rPr>
        <w:t xml:space="preserve">Line 17 · Documented uncertainty. </w:t>
      </w:r>
      <w:r>
        <w:t>Tentative source traces retained in unclear: loquor; mendacia. The surviving depositos niuibus de monte solutis is legible to the right of the opaque patch. The opening gap remains justified.</w:t>
      </w:r>
    </w:p>
    <w:p>
      <w:pPr>
        <w:keepLines/>
      </w:pPr>
      <w:r>
        <w:rPr>
          <w:b/>
        </w:rPr>
        <w:t xml:space="preserve">Line 18 · Documented uncertainty. </w:t>
      </w:r>
      <w:r>
        <w:t>Tentative source traces retained in unclear: fuit. The surviving depositos niuibus de monte solutis is legible to the right of the opaque patch. The opening gap remains justified.</w:t>
      </w:r>
    </w:p>
    <w:p>
      <w:pPr>
        <w:keepLines/>
      </w:pPr>
      <w:r>
        <w:rPr>
          <w:b/>
        </w:rPr>
        <w:t xml:space="preserve">Line 19 · Documented uncertainty. </w:t>
      </w:r>
      <w:r>
        <w:t>The clearly recoverable end is fessis capacibus amnis. The stained opening remains incomplete. Tentative source traces retained in unclear: optatis. The surviving depositos niuibus de monte solutis is legible to the right of the opaque patch. The opening gap remains justified.</w:t>
      </w:r>
    </w:p>
    <w:p>
      <w:pPr>
        <w:keepLines/>
      </w:pPr>
      <w:r>
        <w:rPr>
          <w:b/>
        </w:rPr>
        <w:t xml:space="preserve">Line 20 · Documented uncertainty. </w:t>
      </w:r>
      <w:r>
        <w:t>Tentative source traces retained in unclear: semper; in otio. The surviving depositos niuibus de monte solutis is legible to the right of the opaque patch. The opening gap remains justified.</w:t>
      </w:r>
    </w:p>
    <w:p>
      <w:pPr>
        <w:keepLines/>
      </w:pPr>
      <w:r>
        <w:rPr>
          <w:b/>
        </w:rPr>
        <w:t xml:space="preserve">Line 21 · Documented uncertainty. </w:t>
      </w:r>
      <w:r>
        <w:t>Tentative source traces retained in unclear: torrentem limosae. The surviving depositos niuibus de monte solutis is legible to the right of the opaque patch. The opening gap remains justified.</w:t>
      </w:r>
    </w:p>
    <w:p>
      <w:pPr>
        <w:keepLines/>
      </w:pPr>
      <w:r>
        <w:rPr>
          <w:b/>
        </w:rPr>
        <w:t xml:space="preserve">Line 22 · Documented uncertainty. </w:t>
      </w:r>
      <w:r>
        <w:t>Tentative source traces retained in unclear: noster. The surviving depositos niuibus de monte solutis is legible to the right of the opaque patch. The opening gap remains justified.</w:t>
      </w:r>
    </w:p>
    <w:p>
      <w:pPr>
        <w:keepLines/>
      </w:pPr>
      <w:r>
        <w:rPr>
          <w:b/>
        </w:rPr>
        <w:t xml:space="preserve">Line 23 · Documented uncertainty. </w:t>
      </w:r>
      <w:r>
        <w:t>Tentative source traces retained in unclear: ignis; amore. The surviving depositos niuibus de monte solutis is legible to the right of the opaque patch. The opening gap remains justified.</w:t>
      </w:r>
    </w:p>
    <w:p>
      <w:pPr>
        <w:keepLines/>
      </w:pPr>
      <w:r>
        <w:rPr>
          <w:b/>
        </w:rPr>
        <w:t xml:space="preserve">Line 24 · Documented uncertainty. </w:t>
      </w:r>
      <w:r>
        <w:t>Tentative source traces retained in unclear: uidisse. The surviving depositos niuibus de monte solutis is legible to the right of the opaque patch. The opening gap remains justified.</w:t>
      </w:r>
    </w:p>
    <w:p>
      <w:pPr>
        <w:keepLines/>
      </w:pPr>
      <w:r>
        <w:rPr>
          <w:b/>
        </w:rPr>
        <w:t xml:space="preserve">Line 25 · Documented uncertainty. </w:t>
      </w:r>
      <w:r>
        <w:t>The tentative Bithyni fragment lies at the edge of a dark patch. Its ending remains a gap; no complete proper name or geographic phrase is supplied. Tentative source traces retained in unclear: Bithyni. The surviving depositos niuibus de monte solutis is legible to the right of the opaque patch. The opening gap remains justified.</w:t>
      </w:r>
    </w:p>
    <w:p>
      <w:pPr>
        <w:keepLines/>
      </w:pPr>
      <w:r>
        <w:rPr>
          <w:b/>
        </w:rPr>
        <w:t xml:space="preserve">Line 26 · Documented uncertainty. </w:t>
      </w:r>
      <w:r>
        <w:t>Tentative source traces retained in unclear: Argolidas. The surviving depositos niuibus de monte solutis is legible to the right of the opaque patch. The opening gap remains justified.</w:t>
      </w:r>
    </w:p>
    <w:p>
      <w:pPr>
        <w:keepLines/>
      </w:pPr>
      <w:r>
        <w:rPr>
          <w:b/>
        </w:rPr>
        <w:t xml:space="preserve">Line 27 · Documented uncertainty. </w:t>
      </w:r>
      <w:r>
        <w:t>Obessa duobus is preserved as the visible spelling; no silent conversion to a different form. Tentative source traces retained in unclear: tristis. The surviving depositos niuibus de monte solutis is legible to the right of the opaque patch. The opening gap remains justified.</w:t>
      </w:r>
    </w:p>
    <w:p>
      <w:pPr>
        <w:keepLines/>
      </w:pPr>
      <w:r>
        <w:rPr>
          <w:b/>
        </w:rPr>
        <w:t xml:space="preserve">Line 28 · Documented uncertainty. </w:t>
      </w:r>
      <w:r>
        <w:t>Tentative source traces retained in unclear: Xanthos. The surviving depositos niuibus de monte solutis is legible to the right of the opaque patch. The opening gap remains justified.</w:t>
      </w:r>
    </w:p>
    <w:p>
      <w:pPr>
        <w:keepLines/>
      </w:pPr>
      <w:r>
        <w:rPr>
          <w:b/>
        </w:rPr>
        <w:t xml:space="preserve">Line 29 · Documented uncertainty. </w:t>
      </w:r>
      <w:r>
        <w:t>Tentative source traces retained in unclear: diues; arcessit. The surviving depositos niuibus de monte solutis is legible to the right of the opaque patch. The opening gap remains justified.</w:t>
      </w:r>
    </w:p>
    <w:p>
      <w:pPr>
        <w:keepLines/>
      </w:pPr>
      <w:r>
        <w:rPr>
          <w:b/>
        </w:rPr>
        <w:t xml:space="preserve">Line 30 · Documented uncertainty. </w:t>
      </w:r>
      <w:r>
        <w:t>A separate darker M-like mark is visible below the final line of the right page. It is encoded as a metamark with unknown function, without assigning a correcting hand. Tentative source traces retained in unclear: certos. The surviving depositos niuibus de monte solutis is legible to the right of the opaque patch. The opening gap remains justified.</w:t>
      </w:r>
    </w:p>
    <w:p>
      <w:pPr>
        <w:keepLines/>
      </w:pPr>
      <w:r>
        <w:rPr>
          <w:b/>
        </w:rPr>
        <w:t xml:space="preserve">Line 31 · Documented uncertainty. </w:t>
      </w:r>
      <w:r>
        <w:t>Image 90 left begins here; the first couplet is faded and partially affected by discoloration. Tentative source traces retained in unclear: promissum; Parthenopen. The surviving depositos niuibus de monte solutis is legible to the right of the opaque patch. The opening gap remains justified.</w:t>
      </w:r>
    </w:p>
    <w:p>
      <w:pPr>
        <w:keepLines/>
      </w:pPr>
      <w:r>
        <w:rPr>
          <w:b/>
        </w:rPr>
        <w:t xml:space="preserve">Line 32 · Documented uncertainty. </w:t>
      </w:r>
      <w:r>
        <w:t>Tentative source traces retained in unclear: terris; oculuisse. The surviving depositos niuibus de monte solutis is legible to the right of the opaque patch. The opening gap remains justified.</w:t>
      </w:r>
    </w:p>
    <w:p>
      <w:pPr>
        <w:keepLines/>
      </w:pPr>
      <w:r>
        <w:rPr>
          <w:b/>
        </w:rPr>
        <w:t xml:space="preserve">Line 33 · Documented uncertainty. </w:t>
      </w:r>
      <w:r>
        <w:t>The photograph supports asopon and quem cepit, with pale referam and the final martia thebe still tentative. The names are not normalized to an edition.</w:t>
      </w:r>
    </w:p>
    <w:p>
      <w:pPr>
        <w:keepLines/>
      </w:pPr>
      <w:r>
        <w:rPr>
          <w:b/>
        </w:rPr>
        <w:t xml:space="preserve">Line 34 · Documented uncertainty. </w:t>
      </w:r>
      <w:r>
        <w:t>The first phrase is retained tentatively as Natarum thebenamque rather than silently matching an edition. Tentative source traces retained in unclear: Natarum thebenamque. The surviving depositos niuibus de monte solutis is legible to the right of the opaque patch. The opening gap remains justified.</w:t>
      </w:r>
    </w:p>
    <w:p>
      <w:pPr>
        <w:keepLines/>
      </w:pPr>
      <w:r>
        <w:rPr>
          <w:b/>
        </w:rPr>
        <w:t xml:space="preserve">Line 36 · Documented uncertainty. </w:t>
      </w:r>
      <w:r>
        <w:t>Herculis irata is compatible with the pale opening; fracta querere manu is clearer. The opening uncertainty remains appropriate.</w:t>
      </w:r>
    </w:p>
    <w:p>
      <w:pPr>
        <w:keepLines/>
      </w:pPr>
      <w:r>
        <w:rPr>
          <w:b/>
        </w:rPr>
        <w:t xml:space="preserve">Line 40 · Documented uncertainty. </w:t>
      </w:r>
      <w:r>
        <w:t>The terminal aquis is distinguishable on enlargement, though still pale. Its existing local uncertainty is retained conservatively.</w:t>
      </w:r>
    </w:p>
    <w:p>
      <w:pPr>
        <w:keepLines/>
      </w:pPr>
      <w:r>
        <w:rPr>
          <w:b/>
        </w:rPr>
        <w:t xml:space="preserve">Line 41 · Observation. </w:t>
      </w:r>
      <w:r>
        <w:t>Euanthe and asopide are visible manuscript forms. The unusual names are retained as an observation, without editorial substitution.</w:t>
      </w:r>
    </w:p>
    <w:p>
      <w:pPr>
        <w:keepLines/>
      </w:pPr>
      <w:r>
        <w:rPr>
          <w:b/>
        </w:rPr>
        <w:t xml:space="preserve">Line 43 · Documented uncertainty. </w:t>
      </w:r>
      <w:r>
        <w:t>The complete line is visible at weak contrast and supports the existing tentative Siccus ut amplexus salmonida posset enipeus. The qualification is retained.</w:t>
      </w:r>
    </w:p>
    <w:p>
      <w:pPr>
        <w:keepLines/>
      </w:pPr>
      <w:r>
        <w:rPr>
          <w:b/>
        </w:rPr>
        <w:t xml:space="preserve">Line 45 · Documented uncertainty. </w:t>
      </w:r>
      <w:r>
        <w:t>The pale Nec te praetereo remains compatible with the image; qui per caua saxa uolutans is clearer. Existing local uncertainty is retained.</w:t>
      </w:r>
    </w:p>
    <w:p>
      <w:pPr>
        <w:keepLines/>
      </w:pPr>
      <w:r>
        <w:rPr>
          <w:b/>
        </w:rPr>
        <w:t xml:space="preserve">Line 48 · Documented uncertainty. </w:t>
      </w:r>
      <w:r>
        <w:t>The surviving traces support tentative Ungue notata comas ungue; the faint ending is not completed. Tentative source traces retained in unclear: Ungue notata comas ungue. The surviving depositos niuibus de monte solutis is legible to the right of the opaque patch. The opening gap remains justified.</w:t>
      </w:r>
    </w:p>
    <w:p>
      <w:pPr>
        <w:keepLines/>
      </w:pPr>
      <w:r>
        <w:rPr>
          <w:b/>
        </w:rPr>
        <w:t xml:space="preserve">Line 49 · Documented uncertainty. </w:t>
      </w:r>
      <w:r>
        <w:t>The line is physically present but its central and final text cannot be read securely in this pass. Tentative source traces retained in unclear: Illa; que. The surviving depositos niuibus de monte solutis is legible to the right of the opaque patch. The opening gap remains justified.</w:t>
      </w:r>
    </w:p>
    <w:p>
      <w:pPr>
        <w:keepLines/>
      </w:pPr>
      <w:r>
        <w:rPr>
          <w:b/>
        </w:rPr>
        <w:t xml:space="preserve">Line 51 · Documented uncertainty. </w:t>
      </w:r>
      <w:r>
        <w:t>Anio remains compatible with the faint name after Hanc; rapidis animosus uidit ab undis is clearer. The local name uncertainty remains.</w:t>
      </w:r>
    </w:p>
    <w:p>
      <w:pPr>
        <w:keepLines/>
      </w:pPr>
      <w:r>
        <w:rPr>
          <w:b/>
        </w:rPr>
        <w:t xml:space="preserve">Line 52 · Documented uncertainty. </w:t>
      </w:r>
      <w:r>
        <w:t>The whole verse was inspected. Raucaque, de mediis and ora uadis remain pale but compatible with the tentative transcription.</w:t>
      </w:r>
    </w:p>
    <w:p>
      <w:pPr>
        <w:keepLines/>
      </w:pPr>
      <w:r>
        <w:rPr>
          <w:b/>
        </w:rPr>
        <w:t xml:space="preserve">Line 53 · Documented uncertainty. </w:t>
      </w:r>
      <w:r>
        <w:t>The opening is tentatively Atque ita quid nostras; the faded ending is left as a gap. Tentative source traces retained in unclear: Atque ita quid nostras. The surviving depositos niuibus de monte solutis is legible to the right of the opaque patch. The opening gap remains justified.</w:t>
      </w:r>
    </w:p>
    <w:p>
      <w:pPr>
        <w:keepLines/>
      </w:pPr>
      <w:r>
        <w:rPr>
          <w:b/>
        </w:rPr>
        <w:t xml:space="preserve">Line 54 · Documented uncertainty. </w:t>
      </w:r>
      <w:r>
        <w:t>The line supports Ilia with pale ab idaeo laomedonte genus. The name and origin phrase remain qualified rather than normalized.</w:t>
      </w:r>
    </w:p>
    <w:p>
      <w:pPr>
        <w:keepLines/>
      </w:pPr>
      <w:r>
        <w:rPr>
          <w:b/>
        </w:rPr>
        <w:t xml:space="preserve">Line 55 · Documented uncertainty. </w:t>
      </w:r>
      <w:r>
        <w:t>The bottom four verses of image 90 left are exceptionally faint; only locally supported readings are retained. Tentative source traces retained in unclear: Quo cultus abiere tui. The surviving depositos niuibus de monte solutis is legible to the right of the opaque patch. The opening gap remains justified.</w:t>
      </w:r>
    </w:p>
    <w:p>
      <w:pPr>
        <w:keepLines/>
      </w:pPr>
      <w:r>
        <w:rPr>
          <w:b/>
        </w:rPr>
        <w:t xml:space="preserve">Line 56 · Documented uncertainty. </w:t>
      </w:r>
      <w:r>
        <w:t>Tentative source traces retained in unclear: praetinctis; comis. The surviving depositos niuibus de monte solutis is legible to the right of the opaque patch. The opening gap remains justified.</w:t>
      </w:r>
    </w:p>
    <w:p>
      <w:pPr>
        <w:keepLines/>
      </w:pPr>
      <w:r>
        <w:rPr>
          <w:b/>
        </w:rPr>
        <w:t xml:space="preserve">Line 57 · Documented uncertainty. </w:t>
      </w:r>
      <w:r>
        <w:t>Tentative source traces retained in unclear: Quid fles et madidos lacrimis. The surviving depositos niuibus de monte solutis is legible to the right of the opaque patch. The opening gap remains justified.</w:t>
      </w:r>
    </w:p>
    <w:p>
      <w:pPr>
        <w:keepLines/>
      </w:pPr>
      <w:r>
        <w:rPr>
          <w:b/>
        </w:rPr>
        <w:t xml:space="preserve">Line 58 · Documented uncertainty. </w:t>
      </w:r>
      <w:r>
        <w:t>Tentative source traces retained in unclear: Pectoraque. The surviving depositos niuibus de monte solutis is legible to the right of the opaque patch. The opening gap remains justified.</w:t>
      </w:r>
    </w:p>
    <w:p>
      <w:pPr>
        <w:keepLines/>
      </w:pPr>
      <w:r>
        <w:rPr>
          <w:b/>
        </w:rPr>
        <w:t xml:space="preserve">Line 59 · Documented uncertainty. </w:t>
      </w:r>
      <w:r>
        <w:t>Image 90 right begins this verse. Its opening is faint; silices and ferrum are tentative. Tentative source traces retained in unclear: silices; ferrum. The surviving depositos niuibus de monte solutis is legible to the right of the opaque patch. The opening gap remains justified.</w:t>
      </w:r>
    </w:p>
    <w:p>
      <w:pPr>
        <w:keepLines/>
      </w:pPr>
      <w:r>
        <w:rPr>
          <w:b/>
        </w:rPr>
        <w:t xml:space="preserve">Line 60 · Documented uncertainty. </w:t>
      </w:r>
      <w:r>
        <w:t>Only lacrimas lentus amore uidet is retained with confidence; the opening is left unreadable rather than forced into an expected construction. The surviving depositos niuibus de monte solutis is legible to the right of the opaque patch. The opening gap remains justified.</w:t>
      </w:r>
    </w:p>
    <w:p>
      <w:pPr>
        <w:keepLines/>
      </w:pPr>
      <w:r>
        <w:rPr>
          <w:b/>
        </w:rPr>
        <w:t xml:space="preserve">Line 63 · Documented uncertainty. </w:t>
      </w:r>
      <w:r>
        <w:t>The enlarged opening remains compatible with tentative Ilia tuam, though the first group is especially faint. Aut plures inter dominabere nymphas is visible; the unusual sequence is not normalized.</w:t>
      </w:r>
    </w:p>
    <w:p>
      <w:pPr>
        <w:keepLines/>
      </w:pPr>
      <w:r>
        <w:rPr>
          <w:b/>
        </w:rPr>
        <w:t xml:space="preserve">Line 64 · Observation. </w:t>
      </w:r>
      <w:r>
        <w:t>Non tantum aut plures is visibly present. The line is retained as a source observation without grammatical emendation.</w:t>
      </w:r>
    </w:p>
    <w:p>
      <w:pPr>
        <w:keepLines/>
      </w:pPr>
      <w:r>
        <w:rPr>
          <w:b/>
        </w:rPr>
        <w:t xml:space="preserve">Line 65 · Documented uncertainty. </w:t>
      </w:r>
      <w:r>
        <w:t>The name Troiana is pale but compatible with the surviving letter sequence. The qualification remains appropriate.</w:t>
      </w:r>
    </w:p>
    <w:p>
      <w:pPr>
        <w:keepLines/>
      </w:pPr>
      <w:r>
        <w:rPr>
          <w:b/>
        </w:rPr>
        <w:t xml:space="preserve">Line 70 · Documented uncertainty. </w:t>
      </w:r>
      <w:r>
        <w:t>The opening is tentatively Cur pendit; intervening traces remain illegible. The source does not support a confident complete verse in this pass. Tentative source traces retained in unclear: Cur pendit; praecipitem. The surviving depositos niuibus de monte solutis is legible to the right of the opaque patch. The opening gap remains justified.</w:t>
      </w:r>
    </w:p>
    <w:p>
      <w:pPr>
        <w:keepLines/>
      </w:pPr>
      <w:r>
        <w:rPr>
          <w:b/>
        </w:rPr>
        <w:t xml:space="preserve">Line 73 · Observation. </w:t>
      </w:r>
      <w:r>
        <w:t>The apparent joined spelling Outinam is present. Editorial spacing is not used to invent a manuscript difference.</w:t>
      </w:r>
    </w:p>
    <w:p>
      <w:pPr>
        <w:keepLines/>
      </w:pPr>
      <w:r>
        <w:rPr>
          <w:b/>
        </w:rPr>
        <w:t xml:space="preserve">Line 74 · Documented uncertainty. </w:t>
      </w:r>
      <w:r>
        <w:t>Cum poterant remains compatible with the pale centre, while uirginis ossa legi is clearer. Existing uncertainty remains local.</w:t>
      </w:r>
    </w:p>
    <w:p>
      <w:pPr>
        <w:keepLines/>
      </w:pPr>
      <w:r>
        <w:rPr>
          <w:b/>
        </w:rPr>
        <w:t xml:space="preserve">Line 75 · Documented uncertainty. </w:t>
      </w:r>
      <w:r>
        <w:t>The V of Vestalis is visibly darker than surrounding ink. No earlier letter, mechanism of correction or historical hand is inferred. The middle and end of this line remain uncertain. Tentative source traces retained in unclear: col; dulcis. The surviving depositos niuibus de monte solutis is legible to the right of the opaque patch. The opening gap remains justified.</w:t>
      </w:r>
    </w:p>
    <w:p>
      <w:pPr>
        <w:keepLines/>
      </w:pPr>
      <w:r>
        <w:rPr>
          <w:b/>
        </w:rPr>
        <w:t xml:space="preserve">Line 78 · Documented uncertainty. </w:t>
      </w:r>
      <w:r>
        <w:t>The enlarged central group remains compatible with tentative quam notet. The source reading is not regularized to a more familiar phrase.</w:t>
      </w:r>
    </w:p>
    <w:p>
      <w:pPr>
        <w:keepLines/>
      </w:pPr>
      <w:r>
        <w:rPr>
          <w:b/>
        </w:rPr>
        <w:t xml:space="preserve">Line 79 · Documented uncertainty. </w:t>
      </w:r>
      <w:r>
        <w:t>Vestem remains plausible in the faint opening half. The et sign and later phrase remain visible, and the uncertainty is retained.</w:t>
      </w:r>
    </w:p>
    <w:p>
      <w:pPr>
        <w:keepLines/>
      </w:pPr>
      <w:r>
        <w:rPr>
          <w:b/>
        </w:rPr>
        <w:t xml:space="preserve">Line 84 · Documented uncertainty. </w:t>
      </w:r>
      <w:r>
        <w:t>The possessive before tegunt is still pale and compatible with uestra. Its local uncertainty is retained.</w:t>
      </w:r>
    </w:p>
    <w:p>
      <w:pPr>
        <w:keepLines/>
      </w:pPr>
      <w:r>
        <w:rPr>
          <w:b/>
        </w:rPr>
        <w:t xml:space="preserve">Line 85 · Documented uncertainty. </w:t>
      </w:r>
      <w:r>
        <w:t>Tuis is compatible with the small pale group before spatiosus. The image does not justify replacing it with an expected adjective.</w:t>
      </w:r>
    </w:p>
    <w:p>
      <w:pPr>
        <w:keepLines/>
      </w:pPr>
      <w:r>
        <w:rPr>
          <w:b/>
        </w:rPr>
        <w:t xml:space="preserve">Line 86 · Documented uncertainty. </w:t>
      </w:r>
      <w:r>
        <w:t>All words are present but faint at the lower right. The complete-line unclear element remains a conservative representation of Nec capit admissas alueus altus aquas.</w:t>
      </w:r>
    </w:p>
    <w:p>
      <w:pPr>
        <w:keepLines/>
      </w:pPr>
      <w:r>
        <w:rPr>
          <w:b/>
        </w:rPr>
        <w:t xml:space="preserve">Line 87 · Observation. </w:t>
      </w:r>
      <w:r>
        <w:t>Image 91 left begins at this verse. The twenty final physical positions are present before the next decorated initial; the opening reading is compatible with the photograph.</w:t>
      </w:r>
    </w:p>
    <w:p>
      <w:pPr>
        <w:keepLines/>
      </w:pPr>
      <w:r>
        <w:rPr>
          <w:b/>
        </w:rPr>
        <w:t xml:space="preserve">Line 94 · Observation. </w:t>
      </w:r>
      <w:r>
        <w:t>Diuitas and hiemps are the apparent source spellings and remain unchanged.</w:t>
      </w:r>
    </w:p>
    <w:p>
      <w:pPr>
        <w:keepLines/>
      </w:pPr>
      <w:r>
        <w:rPr>
          <w:b/>
        </w:rPr>
        <w:t xml:space="preserve">Line 97 · Documented uncertainty. </w:t>
      </w:r>
      <w:r>
        <w:t>The word between totiens and uiator is less secure than the first pass implies, especially its opening letters. The existing reading adire is now qualified as unclear rather than replaced with an unsupported alternative.</w:t>
      </w:r>
    </w:p>
    <w:p>
      <w:pPr>
        <w:keepLines/>
      </w:pPr>
      <w:r>
        <w:rPr>
          <w:b/>
        </w:rPr>
        <w:t xml:space="preserve">Line 100 · Observation. </w:t>
      </w:r>
      <w:r>
        <w:t>The visible middle word remains compatible with mentis. No correction is made to match an expected adjective.</w:t>
      </w:r>
    </w:p>
    <w:p>
      <w:pPr>
        <w:keepLines/>
      </w:pPr>
      <w:r>
        <w:rPr>
          <w:b/>
        </w:rPr>
        <w:t xml:space="preserve">Line 101 · Documented uncertainty. </w:t>
      </w:r>
      <w:r>
        <w:t>Uae demens remains pale and qualified. Fluminum amores is distinguishable on enlargement with letters written out, so that phrase is no longer unclear; no abbreviation sign is invented.</w:t>
      </w:r>
    </w:p>
    <w:p>
      <w:pPr>
        <w:keepLines/>
      </w:pPr>
      <w:r>
        <w:rPr>
          <w:b/>
        </w:rPr>
        <w:t xml:space="preserve">Line 103 · Documented uncertainty. </w:t>
      </w:r>
      <w:r>
        <w:t>The enlarged sequence after quem remains compatible with tentative hunc spectas and the final amnem remains faint. Acheloon and inachon are retained as source forms.</w:t>
      </w:r>
    </w:p>
    <w:p>
      <w:pPr>
        <w:keepLines/>
      </w:pPr>
      <w:r>
        <w:rPr>
          <w:b/>
        </w:rPr>
        <w:t xml:space="preserve">Line 104 · Documented uncertainty. </w:t>
      </w:r>
      <w:r>
        <w:t>The compact group nomenque and the pale nile referre remain tentative. The ending after nomen is not distinct enough to encode a specific abbreviation sign; no sign is fabricated.</w:t>
      </w:r>
    </w:p>
    <w:p>
      <w:pPr>
        <w:keepLines/>
      </w:pPr>
      <w:r>
        <w:rPr>
          <w:b/>
        </w:rPr>
        <w:t xml:space="preserve">Line 106 · Observation. </w:t>
      </w:r>
      <w:r>
        <w:t>The complete final line precedes the large initial of P 3.7. The physical sequence confirms all 106 extant positions, with illegibility distinguished from manuscript absence.</w:t>
      </w:r>
    </w:p>
    <w:p>
      <w:pPr>
        <w:pStyle w:val="Heading2"/>
      </w:pPr>
      <w:r>
        <w:t>Witness Y</w:t>
      </w:r>
    </w:p>
    <w:p>
      <w:pPr>
        <w:keepLines/>
      </w:pPr>
      <w:r>
        <w:rPr>
          <w:b/>
        </w:rPr>
        <w:t xml:space="preserve">Line 1 · Documented uncertainty. </w:t>
      </w:r>
      <w:r>
        <w:t>Enlarged A opens the poem. A dark t is visible in obsite. Following it, two brown shapes read tentatively pe and are crossed by a horizontal stroke; cancellation is visible, but the cancelled reading remains uncertain. No erased earlier state is inferred.</w:t>
      </w:r>
    </w:p>
    <w:p>
      <w:pPr>
        <w:keepLines/>
      </w:pPr>
      <w:r>
        <w:rPr>
          <w:b/>
        </w:rPr>
        <w:t xml:space="preserve">Line 3 · Observation. </w:t>
      </w:r>
      <w:r>
        <w:t>The written neque and darker supralinear c are both confirmed; no deletion of que is visible.</w:t>
      </w:r>
    </w:p>
    <w:p>
      <w:pPr>
        <w:keepLines/>
      </w:pPr>
      <w:r>
        <w:rPr>
          <w:b/>
        </w:rPr>
        <w:t xml:space="preserve">Line 8 · Observation. </w:t>
      </w:r>
      <w:r>
        <w:t>The image reads turpi grassas; these spellings are retained without grammatical normalization.</w:t>
      </w:r>
    </w:p>
    <w:p>
      <w:pPr>
        <w:keepLines/>
      </w:pPr>
      <w:r>
        <w:rPr>
          <w:b/>
        </w:rPr>
        <w:t xml:space="preserve">Line 9 · Documented uncertainty. </w:t>
      </w:r>
      <w:r>
        <w:t>Enlargement resolves the final words as dedisse quieti, correcting dedissequenti. The dark/disturbed o-region in properasse remains qualified; no earlier letter is supplied.</w:t>
      </w:r>
    </w:p>
    <w:p>
      <w:pPr>
        <w:keepLines/>
      </w:pPr>
      <w:r>
        <w:rPr>
          <w:b/>
        </w:rPr>
        <w:t xml:space="preserve">Line 11 · Observation. </w:t>
      </w:r>
      <w:r>
        <w:t>The initial is an isolated S before tamen; no separate i is visible. The encoding does not silently supply one.</w:t>
      </w:r>
    </w:p>
    <w:p>
      <w:pPr>
        <w:keepLines/>
      </w:pPr>
      <w:r>
        <w:rPr>
          <w:b/>
        </w:rPr>
        <w:t xml:space="preserve">Line 15 · Observation. </w:t>
      </w:r>
      <w:r>
        <w:t>A darker e is visible within cerealia, without evidence for a recoverable earlier letter.</w:t>
      </w:r>
    </w:p>
    <w:p>
      <w:pPr>
        <w:keepLines/>
      </w:pPr>
      <w:r>
        <w:rPr>
          <w:b/>
        </w:rPr>
        <w:t xml:space="preserve">Line 22 · Observation. </w:t>
      </w:r>
      <w:r>
        <w:t>The final word is written amas with a nasal bar over a; amans is the explicit expansion.</w:t>
      </w:r>
    </w:p>
    <w:p>
      <w:pPr>
        <w:keepLines/>
      </w:pPr>
      <w:r>
        <w:rPr>
          <w:b/>
        </w:rPr>
        <w:t xml:space="preserve">Line 24 · Observation. </w:t>
      </w:r>
      <w:r>
        <w:t>The written sequence is quid esse amor. No final t is supplied after esse.</w:t>
      </w:r>
    </w:p>
    <w:p>
      <w:pPr>
        <w:keepLines/>
      </w:pPr>
      <w:r>
        <w:rPr>
          <w:b/>
        </w:rPr>
        <w:t xml:space="preserve">Line 25 · Observation. </w:t>
      </w:r>
      <w:r>
        <w:t>Main-line meliae has media written above it. Both are retained as a source alternative; the brown word is not declared erased. Main-line bithynide is preserved.</w:t>
      </w:r>
    </w:p>
    <w:p>
      <w:pPr>
        <w:keepLines/>
      </w:pPr>
      <w:r>
        <w:rPr>
          <w:b/>
        </w:rPr>
        <w:t xml:space="preserve">Line 28 · Observation. </w:t>
      </w:r>
      <w:r>
        <w:t>Darker strokes occupy the beginning rap of rapuit. The present reading is legible; no previous reading or hand is assigned.</w:t>
      </w:r>
    </w:p>
    <w:p>
      <w:pPr>
        <w:keepLines/>
      </w:pPr>
      <w:r>
        <w:rPr>
          <w:b/>
        </w:rPr>
        <w:t xml:space="preserve">Line 29 · Observation. </w:t>
      </w:r>
      <w:r>
        <w:t>The main name reads alphion and a small e is added above the i-region. Both layers are retained without flattening to a normalized name.</w:t>
      </w:r>
    </w:p>
    <w:p>
      <w:pPr>
        <w:keepLines/>
      </w:pPr>
      <w:r>
        <w:rPr>
          <w:b/>
        </w:rPr>
        <w:t xml:space="preserve">Line 31 · Documented uncertainty. </w:t>
      </w:r>
      <w:r>
        <w:t>The darker e regions in Te and penee are retained. A small ring-like supralinear mark is also visible above penee and is recorded without assigning a function or correction history.</w:t>
      </w:r>
    </w:p>
    <w:p>
      <w:pPr>
        <w:keepLines/>
      </w:pPr>
      <w:r>
        <w:rPr>
          <w:b/>
        </w:rPr>
        <w:t xml:space="preserve">Line 32 · Documented uncertainty. </w:t>
      </w:r>
      <w:r>
        <w:t>The compact initial name is tentatively Pthietum, with ad above its middle. It is not normalized to a familiar geographical name. The first duplicate rectangle contains the full baseline; the second clips its lower part.</w:t>
      </w:r>
    </w:p>
    <w:p>
      <w:pPr>
        <w:keepLines/>
      </w:pPr>
      <w:r>
        <w:rPr>
          <w:b/>
        </w:rPr>
        <w:t xml:space="preserve">Line 36 · Observation. </w:t>
      </w:r>
      <w:r>
        <w:t>A small oblique stroke stands above querere. It is retained as an unspecified source mark, without adding a verbal reading.</w:t>
      </w:r>
    </w:p>
    <w:p>
      <w:pPr>
        <w:keepLines/>
      </w:pPr>
      <w:r>
        <w:rPr>
          <w:b/>
        </w:rPr>
        <w:t xml:space="preserve">Line 37 · Observation. </w:t>
      </w:r>
      <w:r>
        <w:t>The source has a before the et ligature in a-et-olia. The omitted a is restored, with the et ligature still encoded in situ; no normalization to plain etolia.</w:t>
      </w:r>
    </w:p>
    <w:p>
      <w:pPr>
        <w:keepLines/>
      </w:pPr>
      <w:r>
        <w:rPr>
          <w:b/>
        </w:rPr>
        <w:t xml:space="preserve">Line 39 · Observation. </w:t>
      </w:r>
      <w:r>
        <w:t>A left-margin angle-like mark accompanies the initial of Ille; the source per hostia wording is confirmed. The mark is not treated as verse text.</w:t>
      </w:r>
    </w:p>
    <w:p>
      <w:pPr>
        <w:keepLines/>
      </w:pPr>
      <w:r>
        <w:rPr>
          <w:b/>
        </w:rPr>
        <w:t xml:space="preserve">Line 41 · Documented uncertainty. </w:t>
      </w:r>
      <w:r>
        <w:t>The main-line names ebanthe and esopiae are confirmed. Supralinear eu is legible; beneath final ae of esopiae are two cancellation dots, with darker de above. The ae/de substitution is now encoded. The right margin has eosopide and a fainter tentative asopide, whose faded reading remains qualified. A darker u in Fertur is retained; no historical hand is inferred.</w:t>
      </w:r>
    </w:p>
    <w:p>
      <w:pPr>
        <w:keepLines/>
      </w:pPr>
      <w:r>
        <w:rPr>
          <w:b/>
        </w:rPr>
        <w:t xml:space="preserve">Line 43 · Observation. </w:t>
      </w:r>
      <w:r>
        <w:t>The source reads amplecti, correcting amplexus. Dark initial s of salmonida and final t of posset are confirmed. The first existing duplicate rectangle includes the full baseline.</w:t>
      </w:r>
    </w:p>
    <w:p>
      <w:pPr>
        <w:keepLines/>
      </w:pPr>
      <w:r>
        <w:rPr>
          <w:b/>
        </w:rPr>
        <w:t xml:space="preserve">Line 44 · Observation. </w:t>
      </w:r>
      <w:r>
        <w:t>The final a of iussa is dark; the source colon after aquam is retained.</w:t>
      </w:r>
    </w:p>
    <w:p>
      <w:pPr>
        <w:keepLines/>
      </w:pPr>
      <w:r>
        <w:rPr>
          <w:b/>
        </w:rPr>
        <w:t xml:space="preserve">Line 46 · Documented uncertainty. </w:t>
      </w:r>
      <w:r>
        <w:t>The horizontal stroke after pomifera is retained as an unspecified mark. The following rua remains tentative. A visible terminal point is restored.</w:t>
      </w:r>
    </w:p>
    <w:p>
      <w:pPr>
        <w:keepLines/>
      </w:pPr>
      <w:r>
        <w:rPr>
          <w:b/>
        </w:rPr>
        <w:t xml:space="preserve">Line 47 · Documented uncertainty. </w:t>
      </w:r>
      <w:r>
        <w:t>The disturbed/darker erat remains tentative without an invented erased state. A visible oblique supralinear stroke at Ilia is also retained as a mark.</w:t>
      </w:r>
    </w:p>
    <w:p>
      <w:pPr>
        <w:keepLines/>
      </w:pPr>
      <w:r>
        <w:rPr>
          <w:b/>
        </w:rPr>
        <w:t xml:space="preserve">Line 49 · Observation. </w:t>
      </w:r>
      <w:r>
        <w:t>The c of delictaque has darker strokes. A colon-like end mark is retained.</w:t>
      </w:r>
    </w:p>
    <w:p>
      <w:pPr>
        <w:keepLines/>
      </w:pPr>
      <w:r>
        <w:rPr>
          <w:b/>
        </w:rPr>
        <w:t xml:space="preserve">Line 50 · Observation. </w:t>
      </w:r>
      <w:r>
        <w:t>The visible main verb reads Errabant, including n before t. It is not silently normalized.</w:t>
      </w:r>
    </w:p>
    <w:p>
      <w:pPr>
        <w:keepLines/>
      </w:pPr>
      <w:r>
        <w:rPr>
          <w:b/>
        </w:rPr>
        <w:t xml:space="preserve">Line 53 · Observation. </w:t>
      </w:r>
      <w:r>
        <w:t>Independent enlargement supports teris, with one r and darker final s, followed by legible anxia. These source readings replace terris and remove unnecessary uncertainty on anxia.</w:t>
      </w:r>
    </w:p>
    <w:p>
      <w:pPr>
        <w:keepLines/>
      </w:pPr>
      <w:r>
        <w:rPr>
          <w:b/>
        </w:rPr>
        <w:t xml:space="preserve">Line 54 · Observation. </w:t>
      </w:r>
      <w:r>
        <w:t>A dark t is visible in laomedonte; no earlier state is claimed.</w:t>
      </w:r>
    </w:p>
    <w:p>
      <w:pPr>
        <w:keepLines/>
      </w:pPr>
      <w:r>
        <w:rPr>
          <w:b/>
        </w:rPr>
        <w:t xml:space="preserve">Line 55 · Observation. </w:t>
      </w:r>
      <w:r>
        <w:t>The final a of sola is darker and is retained as the current letter.</w:t>
      </w:r>
    </w:p>
    <w:p>
      <w:pPr>
        <w:keepLines/>
      </w:pPr>
      <w:r>
        <w:rPr>
          <w:b/>
        </w:rPr>
        <w:t xml:space="preserve">Line 56 · Observation. </w:t>
      </w:r>
      <w:r>
        <w:t>The written opening is Vitta nec followed by the et ligature and uinctis. The seemingly redundant sequence is preserved.</w:t>
      </w:r>
    </w:p>
    <w:p>
      <w:pPr>
        <w:keepLines/>
      </w:pPr>
      <w:r>
        <w:rPr>
          <w:b/>
        </w:rPr>
        <w:t xml:space="preserve">Line 58 · Documented uncertainty. </w:t>
      </w:r>
      <w:r>
        <w:t>The adjective before plangis is tentatively insana; mottling and small initial strokes prevent confidence. No reading is borrowed from another witness.</w:t>
      </w:r>
    </w:p>
    <w:p>
      <w:pPr>
        <w:keepLines/>
      </w:pPr>
      <w:r>
        <w:rPr>
          <w:b/>
        </w:rPr>
        <w:t xml:space="preserve">Line 59 · Observation. </w:t>
      </w:r>
      <w:r>
        <w:t>The d of durum is markedly dark; only this present feature is encoded.</w:t>
      </w:r>
    </w:p>
    <w:p>
      <w:pPr>
        <w:keepLines/>
      </w:pPr>
      <w:r>
        <w:rPr>
          <w:b/>
        </w:rPr>
        <w:t xml:space="preserve">Line 60 · Observation. </w:t>
      </w:r>
      <w:r>
        <w:t>The source reads Qui tenero lacrimis, correcting teneris. In ore and the darker e of uidet are confirmed.</w:t>
      </w:r>
    </w:p>
    <w:p>
      <w:pPr>
        <w:keepLines/>
      </w:pPr>
      <w:r>
        <w:rPr>
          <w:b/>
        </w:rPr>
        <w:t xml:space="preserve">Line 61 · Observation. </w:t>
      </w:r>
      <w:r>
        <w:t>The e of pone is dark. The compact nra abbreviation is explicitly expanded as nostra.</w:t>
      </w:r>
    </w:p>
    <w:p>
      <w:pPr>
        <w:keepLines/>
      </w:pPr>
      <w:r>
        <w:rPr>
          <w:b/>
        </w:rPr>
        <w:t xml:space="preserve">Line 62 · Observation. </w:t>
      </w:r>
      <w:r>
        <w:t>The source amnes is confirmed, with a colon-like stop after it and a terminal point after metus restored.</w:t>
      </w:r>
    </w:p>
    <w:p>
      <w:pPr>
        <w:keepLines/>
      </w:pPr>
      <w:r>
        <w:rPr>
          <w:b/>
        </w:rPr>
        <w:t xml:space="preserve">Line 64 · Observation. </w:t>
      </w:r>
      <w:r>
        <w:t>The whole source verse is confirmed; its visible terminal point is now retained.</w:t>
      </w:r>
    </w:p>
    <w:p>
      <w:pPr>
        <w:keepLines/>
      </w:pPr>
      <w:r>
        <w:rPr>
          <w:b/>
        </w:rPr>
        <w:t xml:space="preserve">Line 65 · Observation. </w:t>
      </w:r>
      <w:r>
        <w:t>A dark c stands above the initial Ne. The written Ne and addition are retained together without inventing a deletion.</w:t>
      </w:r>
    </w:p>
    <w:p>
      <w:pPr>
        <w:keepLines/>
      </w:pPr>
      <w:r>
        <w:rPr>
          <w:b/>
        </w:rPr>
        <w:t xml:space="preserve">Line 66 · Observation. </w:t>
      </w:r>
      <w:r>
        <w:t>A small e is written above the final a-region of feras. The main-line a remains visible; both layers are encoded.</w:t>
      </w:r>
    </w:p>
    <w:p>
      <w:pPr>
        <w:keepLines/>
      </w:pPr>
      <w:r>
        <w:rPr>
          <w:b/>
        </w:rPr>
        <w:t xml:space="preserve">Line 67 · Observation. </w:t>
      </w:r>
      <w:r>
        <w:t>Darker letters occur in illa, initial h of humum, and final a of deiecta. The nasal bar on i is explicitly expanded as in.</w:t>
      </w:r>
    </w:p>
    <w:p>
      <w:pPr>
        <w:keepLines/>
      </w:pPr>
      <w:r>
        <w:rPr>
          <w:b/>
        </w:rPr>
        <w:t xml:space="preserve">Line 68 · Observation. </w:t>
      </w:r>
      <w:r>
        <w:t>Darker tepido is written above the still-legible teneros, preceded by a small mark. The mark is retained schematically without assigning a definite function; no main-line deletion is asserted.</w:t>
      </w:r>
    </w:p>
    <w:p>
      <w:pPr>
        <w:keepLines/>
      </w:pPr>
      <w:r>
        <w:rPr>
          <w:b/>
        </w:rPr>
        <w:t xml:space="preserve">Line 69 · Documented uncertainty. </w:t>
      </w:r>
      <w:r>
        <w:t>A small brown group after molita is crossed by two horizontal strokes. Its tentative m is enclosed in unclear within del. The visible cancellation is retained without inventing securely legible cancelled text.</w:t>
      </w:r>
    </w:p>
    <w:p>
      <w:pPr>
        <w:keepLines/>
      </w:pPr>
      <w:r>
        <w:rPr>
          <w:b/>
        </w:rPr>
        <w:t xml:space="preserve">Line 70 · Observation. </w:t>
      </w:r>
      <w:r>
        <w:t>Enlarged source reading supports Currenti uires eripuere metu. The compact spacing is separated editorially.</w:t>
      </w:r>
    </w:p>
    <w:p>
      <w:pPr>
        <w:keepLines/>
      </w:pPr>
      <w:r>
        <w:rPr>
          <w:b/>
        </w:rPr>
        <w:t xml:space="preserve">Line 71 · Observation. </w:t>
      </w:r>
      <w:r>
        <w:t>Scindes carries a nasal bar over e and is explicitly expanded scindens.</w:t>
      </w:r>
    </w:p>
    <w:p>
      <w:pPr>
        <w:keepLines/>
      </w:pPr>
      <w:r>
        <w:rPr>
          <w:b/>
        </w:rPr>
        <w:t xml:space="preserve">Line 72 · Observation. </w:t>
      </w:r>
      <w:r>
        <w:t>The t of tremente has darker strokes; no preceding reading is supplied.</w:t>
      </w:r>
    </w:p>
    <w:p>
      <w:pPr>
        <w:keepLines/>
      </w:pPr>
      <w:r>
        <w:rPr>
          <w:b/>
        </w:rPr>
        <w:t xml:space="preserve">Line 73 · Observation. </w:t>
      </w:r>
      <w:r>
        <w:t>The o of patrioque is darker. The opening O utinam is separated editorially.</w:t>
      </w:r>
    </w:p>
    <w:p>
      <w:pPr>
        <w:keepLines/>
      </w:pPr>
      <w:r>
        <w:rPr>
          <w:b/>
        </w:rPr>
        <w:t xml:space="preserve">Line 74 · Documented uncertainty. </w:t>
      </w:r>
      <w:r>
        <w:t>The crossed group after Condita remains tentatively m. The verb appears poterunt, with its post-r vowel still qualified, rather than supplied potuerunt. Supralinear tegi has a preceding small sign, now also encoded; main legi remains visible and is not declared cancelled.</w:t>
      </w:r>
    </w:p>
    <w:p>
      <w:pPr>
        <w:keepLines/>
      </w:pPr>
      <w:r>
        <w:rPr>
          <w:b/>
        </w:rPr>
        <w:t xml:space="preserve">Line 75 · Documented uncertainty. </w:t>
      </w:r>
      <w:r>
        <w:t>The source sequence is tentatively inuitor a followed by a darker d and ullis. This corrects the first-pass inuitata reading, but the disturbed inuitor region remains unclear. No erased earlier wording or historical hand is invented.</w:t>
      </w:r>
    </w:p>
    <w:p>
      <w:pPr>
        <w:keepLines/>
      </w:pPr>
      <w:r>
        <w:rPr>
          <w:b/>
        </w:rPr>
        <w:t xml:space="preserve">Line 76 · Observation. </w:t>
      </w:r>
      <w:r>
        <w:t>The source reads inficianda, correcting infitianda. Its question-like terminal mark is retained schematically.</w:t>
      </w:r>
    </w:p>
    <w:p>
      <w:pPr>
        <w:keepLines/>
      </w:pPr>
      <w:r>
        <w:rPr>
          <w:b/>
        </w:rPr>
        <w:t xml:space="preserve">Line 77 · Observation. </w:t>
      </w:r>
      <w:r>
        <w:t>The source has uolgi with a visible o; the first-pass uulgi is corrected without normalization.</w:t>
      </w:r>
    </w:p>
    <w:p>
      <w:pPr>
        <w:keepLines/>
      </w:pPr>
      <w:r>
        <w:rPr>
          <w:b/>
        </w:rPr>
        <w:t xml:space="preserve">Line 78 · Documented uncertainty. </w:t>
      </w:r>
      <w:r>
        <w:t>The dark end of Desit remains qualified. The dark u in qui and small ring-like marks above the qui/notet area are retained; their exact function is unspecified.</w:t>
      </w:r>
    </w:p>
    <w:p>
      <w:pPr>
        <w:keepLines/>
      </w:pPr>
      <w:r>
        <w:rPr>
          <w:b/>
        </w:rPr>
        <w:t xml:space="preserve">Line 80 · Observation. </w:t>
      </w:r>
      <w:r>
        <w:t>The darker supralinear r in perdita is confirmed; a visible terminal point is restored.</w:t>
      </w:r>
    </w:p>
    <w:p>
      <w:pPr>
        <w:keepLines/>
      </w:pPr>
      <w:r>
        <w:rPr>
          <w:b/>
        </w:rPr>
        <w:t xml:space="preserve">Line 81 · Documented uncertainty. </w:t>
      </w:r>
      <w:r>
        <w:t>The first s in the final sse of Supposuisse has a darker horizontal stroke. The letter is tentative and no erasure or cancellation is asserted.</w:t>
      </w:r>
    </w:p>
    <w:p>
      <w:pPr>
        <w:keepLines/>
      </w:pPr>
      <w:r>
        <w:rPr>
          <w:b/>
        </w:rPr>
        <w:t xml:space="preserve">Line 83 · Observation. </w:t>
      </w:r>
      <w:r>
        <w:t>Supralinear bi completes main-line credile, and m is added after aliqua. The written components are retained with separate add elements.</w:t>
      </w:r>
    </w:p>
    <w:p>
      <w:pPr>
        <w:keepLines/>
      </w:pPr>
      <w:r>
        <w:rPr>
          <w:b/>
        </w:rPr>
        <w:t xml:space="preserve">Line 84 · Observation. </w:t>
      </w:r>
      <w:r>
        <w:t>The whole source verse is confirmed and its terminal point restored.</w:t>
      </w:r>
    </w:p>
    <w:p>
      <w:pPr>
        <w:keepLines/>
      </w:pPr>
      <w:r>
        <w:rPr>
          <w:b/>
        </w:rPr>
        <w:t xml:space="preserve">Line 85 · Observation. </w:t>
      </w:r>
      <w:r>
        <w:t>The source latis spatiosius in undis is confirmed. A small ring-like supralinear sign over the end of the middle sequence is also retained without assigning a function.</w:t>
      </w:r>
    </w:p>
    <w:p>
      <w:pPr>
        <w:keepLines/>
      </w:pPr>
      <w:r>
        <w:rPr>
          <w:b/>
        </w:rPr>
        <w:t xml:space="preserve">Line 86 · Observation. </w:t>
      </w:r>
      <w:r>
        <w:t>Independent enlargement supports alueus, correcting tentative lacus. The darker second u is retained, with a visible terminal point; no prior overwritten reading is asserted.</w:t>
      </w:r>
    </w:p>
    <w:p>
      <w:pPr>
        <w:keepLines/>
      </w:pPr>
      <w:r>
        <w:rPr>
          <w:b/>
        </w:rPr>
        <w:t xml:space="preserve">Line 87 · Observation. </w:t>
      </w:r>
      <w:r>
        <w:t>The final e of furiose is darker, with the current reading retained.</w:t>
      </w:r>
    </w:p>
    <w:p>
      <w:pPr>
        <w:keepLines/>
      </w:pPr>
      <w:r>
        <w:rPr>
          <w:b/>
        </w:rPr>
        <w:t xml:space="preserve">Line 90 · Documented uncertainty. </w:t>
      </w:r>
      <w:r>
        <w:t>After per the brown compact group is tentatively tas, with terr written above. The source relation is uncertain; no silent reconstruction of terras is made.</w:t>
      </w:r>
    </w:p>
    <w:p>
      <w:pPr>
        <w:keepLines/>
      </w:pPr>
      <w:r>
        <w:rPr>
          <w:b/>
        </w:rPr>
        <w:t xml:space="preserve">Line 93 · Observation. </w:t>
      </w:r>
      <w:r>
        <w:t>Fontis and the darker e are confirmed. Niuesq is abbreviated in the source, so the previously written-out niuesque is replaced by explicit abbr/expan markup.</w:t>
      </w:r>
    </w:p>
    <w:p>
      <w:pPr>
        <w:keepLines/>
      </w:pPr>
      <w:r>
        <w:rPr>
          <w:b/>
        </w:rPr>
        <w:t xml:space="preserve">Line 94 · Observation. </w:t>
      </w:r>
      <w:r>
        <w:t>The dark/crowded ending of pigra is retained without inventing a prior letter. A visible terminal point is restored.</w:t>
      </w:r>
    </w:p>
    <w:p>
      <w:pPr>
        <w:keepLines/>
      </w:pPr>
      <w:r>
        <w:rPr>
          <w:b/>
        </w:rPr>
        <w:t xml:space="preserve">Line 97 · Observation. </w:t>
      </w:r>
      <w:r>
        <w:t>The dark unq with raised a is an explicit unquam abbreviation; dark si in sitiens is confirmed. The source reads aurire without h, correcting the supplied haurire.</w:t>
      </w:r>
    </w:p>
    <w:p>
      <w:pPr>
        <w:keepLines/>
      </w:pPr>
      <w:r>
        <w:rPr>
          <w:b/>
        </w:rPr>
        <w:t xml:space="preserve">Line 98 · Observation. </w:t>
      </w:r>
      <w:r>
        <w:t>The extra a between perennis and eas has a visible dot beneath it. It is encoded as cancellation by underdot rather than unexplained live text; the surrounding words and terminal sign are confirmed.</w:t>
      </w:r>
    </w:p>
    <w:p>
      <w:pPr>
        <w:keepLines/>
      </w:pPr>
      <w:r>
        <w:rPr>
          <w:b/>
        </w:rPr>
        <w:t xml:space="preserve">Line 101 · Observation. </w:t>
      </w:r>
      <w:r>
        <w:t>The opening is Huc, correcting Huic. Written ue, narrabo and the darker e of amores are confirmed. A pair of oblique marks appears in the right margin.</w:t>
      </w:r>
    </w:p>
    <w:p>
      <w:pPr>
        <w:keepLines/>
      </w:pPr>
      <w:r>
        <w:rPr>
          <w:b/>
        </w:rPr>
        <w:t xml:space="preserve">Line 103 · Observation. </w:t>
      </w:r>
      <w:r>
        <w:t>Spectas has a nasal bar and is expanded spectans. Dark et and barred iac precede brown hon; the barred group is expanded inac. Final amnes has a dark long s. The unusual names and plural ending remain source spellings.</w:t>
      </w:r>
    </w:p>
    <w:p>
      <w:pPr>
        <w:keepLines/>
      </w:pPr>
      <w:r>
        <w:rPr>
          <w:b/>
        </w:rPr>
        <w:t xml:space="preserve">Line 104 · Observation. </w:t>
      </w:r>
      <w:r>
        <w:t>The whole verse and written nile are confirmed. Its visible terminal point and a cross in the right margin are retained.</w:t>
      </w:r>
    </w:p>
    <w:p>
      <w:pPr>
        <w:keepLines/>
      </w:pPr>
      <w:r>
        <w:rPr>
          <w:b/>
        </w:rPr>
        <w:t xml:space="preserve">Line 106 · Observation. </w:t>
      </w:r>
      <w:r>
        <w:t>A long trailing stroke separates the end of this poem from the following enlarged opening of 3.7. The source hyemps spelling is retained.</w:t>
      </w:r>
    </w:p>
    <w:p>
      <w:pPr>
        <w:pStyle w:val="Heading2"/>
      </w:pPr>
      <w:r>
        <w:t>Witness S</w:t>
      </w:r>
    </w:p>
    <w:p>
      <w:pPr>
        <w:keepLines/>
      </w:pPr>
      <w:r>
        <w:rPr>
          <w:b/>
        </w:rPr>
        <w:t xml:space="preserve">Line 1 · Observation. </w:t>
      </w:r>
      <w:r>
        <w:t>All four full pages confirm aligned regular initials without alternate-line inset. A small a is visible at the left of uninscribed initial space; only the opening two lines are physically inset. The candidate represents that space without inventing an inscribed decorated letter.</w:t>
      </w:r>
    </w:p>
    <w:p>
      <w:pPr>
        <w:keepLines/>
      </w:pPr>
      <w:r>
        <w:rPr>
          <w:b/>
        </w:rPr>
        <w:t xml:space="preserve">Line 2 · Observation. </w:t>
      </w:r>
      <w:r>
        <w:t>The second line shares the reserved-initial inset. The barred dominam abbreviation, looped p in propero, and parū plus crossed p are visible and explicitly expanded.</w:t>
      </w:r>
    </w:p>
    <w:p>
      <w:pPr>
        <w:keepLines/>
      </w:pPr>
      <w:r>
        <w:rPr>
          <w:b/>
        </w:rPr>
        <w:t xml:space="preserve">Line 3 · Observation. </w:t>
      </w:r>
      <w:r>
        <w:t>Raised i on t and barred s with t support the tibi and sunt expansions. The ending quę has the source e caudata. No extra que or tibi letters are presented as written out.</w:t>
      </w:r>
    </w:p>
    <w:p>
      <w:pPr>
        <w:keepLines/>
      </w:pPr>
      <w:r>
        <w:rPr>
          <w:b/>
        </w:rPr>
        <w:t xml:space="preserve">Line 4 · Observation. </w:t>
      </w:r>
      <w:r>
        <w:t>The enlarged crop shows a final e in rudente. Removed the unnecessary unclear while preserving the barred cȳba abbreviation and its cymba expansion.</w:t>
      </w:r>
    </w:p>
    <w:p>
      <w:pPr>
        <w:keepLines/>
      </w:pPr>
      <w:r>
        <w:rPr>
          <w:b/>
        </w:rPr>
        <w:t xml:space="preserve">Line 7 · Observation. </w:t>
      </w:r>
      <w:r>
        <w:t>The c belongs to preceding N̄c, not to the following word. The next written word is ruis, corrected from first-pass creuis. Appositis nubibus and solutus remain source readings.</w:t>
      </w:r>
    </w:p>
    <w:p>
      <w:pPr>
        <w:keepLines/>
      </w:pPr>
      <w:r>
        <w:rPr>
          <w:b/>
        </w:rPr>
        <w:t xml:space="preserve">Line 11 · Observation. </w:t>
      </w:r>
      <w:r>
        <w:t>Separate enlarged inspection identifies initial S, followed by tamē and later standū. Replaced tentative Stabū and flauiū with S and explicit tamen/standum abbreviation choices. No i is silently supplied after initial S.</w:t>
      </w:r>
    </w:p>
    <w:p>
      <w:pPr>
        <w:keepLines/>
      </w:pPr>
      <w:r>
        <w:rPr>
          <w:b/>
        </w:rPr>
        <w:t xml:space="preserve">Line 12 · Observation. </w:t>
      </w:r>
      <w:r>
        <w:t>The short form between Ulterius and ripa is n̄ro, with a bar and an r-shaped middle letter. Corrected first-pass noto to the explicit nostro contraction; petenda die remains the source wording.</w:t>
      </w:r>
    </w:p>
    <w:p>
      <w:pPr>
        <w:keepLines/>
      </w:pPr>
      <w:r>
        <w:rPr>
          <w:b/>
        </w:rPr>
        <w:t xml:space="preserve">Line 13 · Observation. </w:t>
      </w:r>
      <w:r>
        <w:t>The source reads pennas danaeus heros; all three words and the initial Nunc contraction are confirmed.</w:t>
      </w:r>
    </w:p>
    <w:p>
      <w:pPr>
        <w:keepLines/>
      </w:pPr>
      <w:r>
        <w:rPr>
          <w:b/>
        </w:rPr>
        <w:t xml:space="preserve">Line 14 · Observation. </w:t>
      </w:r>
      <w:r>
        <w:t>Terribile, barred densū and cū, and the suspended cap form are visible. Retained the explicit densum/cum/caput expansions and source singular-looking Terribile.</w:t>
      </w:r>
    </w:p>
    <w:p>
      <w:pPr>
        <w:keepLines/>
      </w:pPr>
      <w:r>
        <w:rPr>
          <w:b/>
        </w:rPr>
        <w:t xml:space="preserve">Line 15 · Observation. </w:t>
      </w:r>
      <w:r>
        <w:t>The middle e of cerealia is readable in the enlarged source. Removed its unnecessary local unclear; no overwritten earlier reading is inferred.</w:t>
      </w:r>
    </w:p>
    <w:p>
      <w:pPr>
        <w:keepLines/>
      </w:pPr>
      <w:r>
        <w:rPr>
          <w:b/>
        </w:rPr>
        <w:t xml:space="preserve">Line 20 · Documented uncertainty. </w:t>
      </w:r>
      <w:r>
        <w:t>The contracted form has e caudata, suspension strokes and a us-like ending. The exact distribution of omitted letters is not certain; the existing qualified eternus expansion remains a documented abbreviation uncertainty.</w:t>
      </w:r>
    </w:p>
    <w:p>
      <w:pPr>
        <w:keepLines/>
      </w:pPr>
      <w:r>
        <w:rPr>
          <w:b/>
        </w:rPr>
        <w:t xml:space="preserve">Line 21 · Documented uncertainty. </w:t>
      </w:r>
      <w:r>
        <w:t>The compact m and raised mark remain difficult to distinguish precisely. Retained the unexpanded unclear abbreviation rather than claiming a fully written mihi; the source seruilę remains visible.</w:t>
      </w:r>
    </w:p>
    <w:p>
      <w:pPr>
        <w:keepLines/>
      </w:pPr>
      <w:r>
        <w:rPr>
          <w:b/>
        </w:rPr>
        <w:t xml:space="preserve">Line 25 · Observation. </w:t>
      </w:r>
      <w:r>
        <w:t>In melię bithinide pallidus esse is visible; spelling and editorial word division are retained.</w:t>
      </w:r>
    </w:p>
    <w:p>
      <w:pPr>
        <w:keepLines/>
      </w:pPr>
      <w:r>
        <w:rPr>
          <w:b/>
        </w:rPr>
        <w:t xml:space="preserve">Line 26 · Documented uncertainty. </w:t>
      </w:r>
      <w:r>
        <w:t>The suspended Dict form and adjacent et glyph are clear. Dicitur remains a qualified conventional expansion, with the actual contracted source form preserved.</w:t>
      </w:r>
    </w:p>
    <w:p>
      <w:pPr>
        <w:keepLines/>
      </w:pPr>
      <w:r>
        <w:rPr>
          <w:b/>
        </w:rPr>
        <w:t xml:space="preserve">Line 28 · Observation. </w:t>
      </w:r>
      <w:r>
        <w:t>The names xante neera are legible. No extra vowel or h is added.</w:t>
      </w:r>
    </w:p>
    <w:p>
      <w:pPr>
        <w:keepLines/>
      </w:pPr>
      <w:r>
        <w:rPr>
          <w:b/>
        </w:rPr>
        <w:t xml:space="preserve">Line 29 · Observation. </w:t>
      </w:r>
      <w:r>
        <w:t>A suspension bar is visible over the contracted diu-sis group. Added a choice retaining diūsis with explicit diuersis expansion; the source text is not presented as written out.</w:t>
      </w:r>
    </w:p>
    <w:p>
      <w:pPr>
        <w:keepLines/>
      </w:pPr>
      <w:r>
        <w:rPr>
          <w:b/>
        </w:rPr>
        <w:t xml:space="preserve">Line 30 · Documented uncertainty. </w:t>
      </w:r>
      <w:r>
        <w:t>The compact place-name still permits more than one reading in its middle. Retained qualified arethausę without borrowing an expected name.</w:t>
      </w:r>
    </w:p>
    <w:p>
      <w:pPr>
        <w:keepLines/>
      </w:pPr>
      <w:r>
        <w:rPr>
          <w:b/>
        </w:rPr>
        <w:t xml:space="preserve">Line 31 · Documented uncertainty. </w:t>
      </w:r>
      <w:r>
        <w:t>The dark spot overlaps the bs-region of obstruante. The local stained uncertainty is appropriate; no physical deletion or hand assignment follows from the spot.</w:t>
      </w:r>
    </w:p>
    <w:p>
      <w:pPr>
        <w:keepLines/>
      </w:pPr>
      <w:r>
        <w:rPr>
          <w:b/>
        </w:rPr>
        <w:t xml:space="preserve">Line 32 · Observation. </w:t>
      </w:r>
      <w:r>
        <w:t>Pethia and occuluisse are legible; the suspended fer form remains expanded fertur. Both source spelling and contraction are retained.</w:t>
      </w:r>
    </w:p>
    <w:p>
      <w:pPr>
        <w:keepLines/>
      </w:pPr>
      <w:r>
        <w:rPr>
          <w:b/>
        </w:rPr>
        <w:t xml:space="preserve">Line 33 · Observation. </w:t>
      </w:r>
      <w:r>
        <w:t>The source proper name has an ascender after p, giving asophon. Added the visible h omitted in the first-pass asopon.</w:t>
      </w:r>
    </w:p>
    <w:p>
      <w:pPr>
        <w:keepLines/>
      </w:pPr>
      <w:r>
        <w:rPr>
          <w:b/>
        </w:rPr>
        <w:t xml:space="preserve">Line 34 · Documented uncertainty. </w:t>
      </w:r>
      <w:r>
        <w:t>The compact form contains more strokes than qns, tentatively qinq followed by a suspension sign. Revised the schematic abbreviation to unclear qinqꝫ and added qualified quinque expansion. The exact abbreviated letter shapes remain uncertain.</w:t>
      </w:r>
    </w:p>
    <w:p>
      <w:pPr>
        <w:keepLines/>
      </w:pPr>
      <w:r>
        <w:rPr>
          <w:b/>
        </w:rPr>
        <w:t xml:space="preserve">Line 35 · Documented uncertainty. </w:t>
      </w:r>
      <w:r>
        <w:t>Enlargement supports sint and the final reqrā contraction, corrected from licet and referā. The short barred word before sint appears n̄c and is tentatively expanded nunc; the compact forms remain qualified. Acheloe is retained.</w:t>
      </w:r>
    </w:p>
    <w:p>
      <w:pPr>
        <w:keepLines/>
      </w:pPr>
      <w:r>
        <w:rPr>
          <w:b/>
        </w:rPr>
        <w:t xml:space="preserve">Line 38 · Observation. </w:t>
      </w:r>
      <w:r>
        <w:t>The large internal gap after fuit before tanti is visible. Its explicit space is retained, without metrical indentation.</w:t>
      </w:r>
    </w:p>
    <w:p>
      <w:pPr>
        <w:keepLines/>
      </w:pPr>
      <w:r>
        <w:rPr>
          <w:b/>
        </w:rPr>
        <w:t xml:space="preserve">Line 40 · Observation. </w:t>
      </w:r>
      <w:r>
        <w:t>Both tantę and barred tā are visible before bene. Neither word is omitted.</w:t>
      </w:r>
    </w:p>
    <w:p>
      <w:pPr>
        <w:keepLines/>
      </w:pPr>
      <w:r>
        <w:rPr>
          <w:b/>
        </w:rPr>
        <w:t xml:space="preserve">Line 41 · Documented uncertainty. </w:t>
      </w:r>
      <w:r>
        <w:t>The first group begins in before a name tentatively ebantę; corrected the mistaken initial m in mebantę and divided words editorially. Ebantę and metopide remain unclear because their compact letter sequences are not fully secure.</w:t>
      </w:r>
    </w:p>
    <w:p>
      <w:pPr>
        <w:keepLines/>
      </w:pPr>
      <w:r>
        <w:rPr>
          <w:b/>
        </w:rPr>
        <w:t xml:space="preserve">Line 45 · Observation. </w:t>
      </w:r>
      <w:r>
        <w:t>The word after te is the barred pretereo contraction, not the proposed proper name spergeo. Corrected the abbreviation to p̄tereo with explicit pretereo expansion. The following qui, crossed-p per and uolutꝰ are retained.</w:t>
      </w:r>
    </w:p>
    <w:p>
      <w:pPr>
        <w:keepLines/>
      </w:pPr>
      <w:r>
        <w:rPr>
          <w:b/>
        </w:rPr>
        <w:t xml:space="preserve">Line 46 · Documented uncertainty. </w:t>
      </w:r>
      <w:r>
        <w:t>The argiu-ending has a darker a-like form and overlapping strokes. Retained local unclear within dark ink; the image does not establish recoverable earlier letters or correction direction.</w:t>
      </w:r>
    </w:p>
    <w:p>
      <w:pPr>
        <w:keepLines/>
      </w:pPr>
      <w:r>
        <w:rPr>
          <w:b/>
        </w:rPr>
        <w:t xml:space="preserve">Line 47 · Documented uncertainty. </w:t>
      </w:r>
      <w:r>
        <w:t>The dark spot affects cui. Current cui remains qualified because the local surface obscures part of the letters.</w:t>
      </w:r>
    </w:p>
    <w:p>
      <w:pPr>
        <w:keepLines/>
      </w:pPr>
      <w:r>
        <w:rPr>
          <w:b/>
        </w:rPr>
        <w:t xml:space="preserve">Line 48 · Observation. </w:t>
      </w:r>
      <w:r>
        <w:t>Notata is readable on enlargement. Removed its unclear; source comis and the second phrase lauata genas are retained.</w:t>
      </w:r>
    </w:p>
    <w:p>
      <w:pPr>
        <w:keepLines/>
      </w:pPr>
      <w:r>
        <w:rPr>
          <w:b/>
        </w:rPr>
        <w:t xml:space="preserve">Line 49 · Documented uncertainty. </w:t>
      </w:r>
      <w:r>
        <w:t>The first word after Illa is gemens, corrected from genitoris. The group after patruique appears nefas rather than iniustas and is revised but remains unclear. Final marta remains tentative; no familiar verse is substituted wholesale.</w:t>
      </w:r>
    </w:p>
    <w:p>
      <w:pPr>
        <w:keepLines/>
      </w:pPr>
      <w:r>
        <w:rPr>
          <w:b/>
        </w:rPr>
        <w:t xml:space="preserve">Line 51 · Documented uncertainty. </w:t>
      </w:r>
      <w:r>
        <w:t>The baseline word after Hanc remains unreadable under the brown disturbed patch; the dark amnis beneath is visible. Retained the gap and below-line addition separately, without inventing an erased word or a historical hand.</w:t>
      </w:r>
    </w:p>
    <w:p>
      <w:pPr>
        <w:keepLines/>
      </w:pPr>
      <w:r>
        <w:rPr>
          <w:b/>
        </w:rPr>
        <w:t xml:space="preserve">Line 53 · Observation. </w:t>
      </w:r>
      <w:r>
        <w:t>The source nostras contraction and phrase teris anxia ripas remain visible. The candidate retains those forms without grammatical normalization.</w:t>
      </w:r>
    </w:p>
    <w:p>
      <w:pPr>
        <w:keepLines/>
      </w:pPr>
      <w:r>
        <w:rPr>
          <w:b/>
        </w:rPr>
        <w:t xml:space="preserve">Line 54 · Observation. </w:t>
      </w:r>
      <w:r>
        <w:t>Ab ideo laomedonte genus is the visible sequence. No name is normalized.</w:t>
      </w:r>
    </w:p>
    <w:p>
      <w:pPr>
        <w:keepLines/>
      </w:pPr>
      <w:r>
        <w:rPr>
          <w:b/>
        </w:rPr>
        <w:t xml:space="preserve">Line 57 · Documented uncertainty. </w:t>
      </w:r>
      <w:r>
        <w:t>The barred cōrumpis source form is clear, while the precise conventional expansion remains qualified. The contraction is retained rather than presented as written out.</w:t>
      </w:r>
    </w:p>
    <w:p>
      <w:pPr>
        <w:keepLines/>
      </w:pPr>
      <w:r>
        <w:rPr>
          <w:b/>
        </w:rPr>
        <w:t xml:space="preserve">Line 62 · Documented uncertainty. </w:t>
      </w:r>
      <w:r>
        <w:t>The barred short form after colent has a compact terminal sign whose pen form is not fully secure. Retained the schematic abbreviation and low-certainty omnes expansion; no assumed amnes reading is substituted.</w:t>
      </w:r>
    </w:p>
    <w:p>
      <w:pPr>
        <w:keepLines/>
      </w:pPr>
      <w:r>
        <w:rPr>
          <w:b/>
        </w:rPr>
        <w:t xml:space="preserve">Line 64 · Observation. </w:t>
      </w:r>
      <w:r>
        <w:t>The source has flumina n̄ra tenent. The abbreviation and phrase are retained exactly.</w:t>
      </w:r>
    </w:p>
    <w:p>
      <w:pPr>
        <w:keepLines/>
      </w:pPr>
      <w:r>
        <w:rPr>
          <w:b/>
        </w:rPr>
        <w:t xml:space="preserve">Line 65 · Observation. </w:t>
      </w:r>
      <w:r>
        <w:t>The initial N of Nec is darker/crowded, without secure evidence of an erased earlier reading. Precor and propago retain their abbreviations; romana is preserved.</w:t>
      </w:r>
    </w:p>
    <w:p>
      <w:pPr>
        <w:keepLines/>
      </w:pPr>
      <w:r>
        <w:rPr>
          <w:b/>
        </w:rPr>
        <w:t xml:space="preserve">Line 66 · Observation. </w:t>
      </w:r>
      <w:r>
        <w:t>The enlarged word after promissis reads uberiora, with b and the following eri sequence visible. Corrected first-pass altiora. The source abbreviation promissis remains unchanged.</w:t>
      </w:r>
    </w:p>
    <w:p>
      <w:pPr>
        <w:keepLines/>
      </w:pPr>
      <w:r>
        <w:rPr>
          <w:b/>
        </w:rPr>
        <w:t xml:space="preserve">Line 69 · Documented uncertainty. </w:t>
      </w:r>
      <w:r>
        <w:t>The short barred tē after fugā remains unexpanded. The sign alone does not securely determine its intended completion.</w:t>
      </w:r>
    </w:p>
    <w:p>
      <w:pPr>
        <w:keepLines/>
      </w:pPr>
      <w:r>
        <w:rPr>
          <w:b/>
        </w:rPr>
        <w:t xml:space="preserve">Line 70 · Documented uncertainty. </w:t>
      </w:r>
      <w:r>
        <w:t>Currentia and eripiente metu are legible. The middle short group appears uirēs rather than uitū, but its compact ending and bar remain uncertain; it is revised within unclear and left unexpanded.</w:t>
      </w:r>
    </w:p>
    <w:p>
      <w:pPr>
        <w:keepLines/>
      </w:pPr>
      <w:r>
        <w:rPr>
          <w:b/>
        </w:rPr>
        <w:t xml:space="preserve">Line 72 · Documented uncertainty. </w:t>
      </w:r>
      <w:r>
        <w:t>A dark E is visible to the left of the ordinary initial position, where the baseline initial is disturbed and unreadable. Retained separate add and gap, with no reconstruction of a prior character or erasure mechanism.</w:t>
      </w:r>
    </w:p>
    <w:p>
      <w:pPr>
        <w:keepLines/>
      </w:pPr>
      <w:r>
        <w:rPr>
          <w:b/>
        </w:rPr>
        <w:t xml:space="preserve">Line 73 · Observation. </w:t>
      </w:r>
      <w:r>
        <w:t>The enlarged baseline reads mea tecta forent patrioqꝫ sepulchro. Corrected first-pass detecta sorte pateatqꝫ; retained the visible -que contraction and explicit patrioque expansion.</w:t>
      </w:r>
    </w:p>
    <w:p>
      <w:pPr>
        <w:keepLines/>
      </w:pPr>
      <w:r>
        <w:rPr>
          <w:b/>
        </w:rPr>
        <w:t xml:space="preserve">Line 74 · Documented uncertainty. </w:t>
      </w:r>
      <w:r>
        <w:t>The final legi is tentatively visible beside brown and dark staining. Retained the localized unclear without asserting additional lost words.</w:t>
      </w:r>
    </w:p>
    <w:p>
      <w:pPr>
        <w:keepLines/>
      </w:pPr>
      <w:r>
        <w:rPr>
          <w:b/>
        </w:rPr>
        <w:t xml:space="preserve">Line 75 · Observation. </w:t>
      </w:r>
      <w:r>
        <w:t>The m with raised o supports conventional modo expansion, now explicit. Source uestales tedas, inuitor and abbreviated adustus remain unchanged.</w:t>
      </w:r>
    </w:p>
    <w:p>
      <w:pPr>
        <w:keepLines/>
      </w:pPr>
      <w:r>
        <w:rPr>
          <w:b/>
        </w:rPr>
        <w:t xml:space="preserve">Line 77 · Documented uncertainty. </w:t>
      </w:r>
      <w:r>
        <w:t>The written adultā has a contraction bar. Added a qualified adultera expansion while preserving the actual abbreviation; the completion remains explicitly uncertain.</w:t>
      </w:r>
    </w:p>
    <w:p>
      <w:pPr>
        <w:keepLines/>
      </w:pPr>
      <w:r>
        <w:rPr>
          <w:b/>
        </w:rPr>
        <w:t xml:space="preserve">Line 78 · Observation. </w:t>
      </w:r>
      <w:r>
        <w:t>The ending of famosus is readable in the enlarged crop. Removed its unclear and retained the separate source words que natet.</w:t>
      </w:r>
    </w:p>
    <w:p>
      <w:pPr>
        <w:keepLines/>
      </w:pPr>
      <w:r>
        <w:rPr>
          <w:b/>
        </w:rPr>
        <w:t xml:space="preserve">Line 80 · Observation. </w:t>
      </w:r>
      <w:r>
        <w:t>The middle bi of turbidis is visible on enlarged inspection. Removed unnecessary unclear while preserving crossed-p perdita and the source ending aquis.</w:t>
      </w:r>
    </w:p>
    <w:p>
      <w:pPr>
        <w:keepLines/>
      </w:pPr>
      <w:r>
        <w:rPr>
          <w:b/>
        </w:rPr>
        <w:t xml:space="preserve">Line 82 · Documented uncertainty. </w:t>
      </w:r>
      <w:r>
        <w:t>The suspended Dict form repeats verse 26. Retained the explicit qualified Dicitur expansion and source thori.</w:t>
      </w:r>
    </w:p>
    <w:p>
      <w:pPr>
        <w:keepLines/>
      </w:pPr>
      <w:r>
        <w:rPr>
          <w:b/>
        </w:rPr>
        <w:t xml:space="preserve">Line 84 · Observation. </w:t>
      </w:r>
      <w:r>
        <w:t>A visible contraction bar occurs over the short u-ra form. Added a choice for ūra expanded uestra, preserving its abbreviated status.</w:t>
      </w:r>
    </w:p>
    <w:p>
      <w:pPr>
        <w:keepLines/>
      </w:pPr>
      <w:r>
        <w:rPr>
          <w:b/>
        </w:rPr>
        <w:t xml:space="preserve">Line 85 · Observation. </w:t>
      </w:r>
      <w:r>
        <w:t>The source reads latis spatiosus in undis. No additional i or other normalized wording is supplied.</w:t>
      </w:r>
    </w:p>
    <w:p>
      <w:pPr>
        <w:keepLines/>
      </w:pPr>
      <w:r>
        <w:rPr>
          <w:b/>
        </w:rPr>
        <w:t xml:space="preserve">Line 86 · Documented uncertainty. </w:t>
      </w:r>
      <w:r>
        <w:t>The barred alt form is clearly abbreviated; added a qualified altus expansion, preserving the contracted source. The ending remains editorially uncertain, not a written-out source word.</w:t>
      </w:r>
    </w:p>
    <w:p>
      <w:pPr>
        <w:keepLines/>
      </w:pPr>
      <w:r>
        <w:rPr>
          <w:b/>
        </w:rPr>
        <w:t xml:space="preserve">Line 89 · Observation. </w:t>
      </w:r>
      <w:r>
        <w:t>The source has a separate si before nobile, with an s-shaped initial and following i. Corrected first-pass ignobile to si nobile; source legitimum and flumen contractions remain.</w:t>
      </w:r>
    </w:p>
    <w:p>
      <w:pPr>
        <w:keepLines/>
      </w:pPr>
      <w:r>
        <w:rPr>
          <w:b/>
        </w:rPr>
        <w:t xml:space="preserve">Line 91 · Documented uncertainty. </w:t>
      </w:r>
      <w:r>
        <w:t>The opening contraction Nōm is visible. Its Nomen expansion remains explicitly qualified, without pretending all letters are written.</w:t>
      </w:r>
    </w:p>
    <w:p>
      <w:pPr>
        <w:keepLines/>
      </w:pPr>
      <w:r>
        <w:rPr>
          <w:b/>
        </w:rPr>
        <w:t xml:space="preserve">Line 93 · Observation. </w:t>
      </w:r>
      <w:r>
        <w:t>The pluuiamque and niuesque contractions and final solutos agree with the source. Retained.</w:t>
      </w:r>
    </w:p>
    <w:p>
      <w:pPr>
        <w:keepLines/>
      </w:pPr>
      <w:r>
        <w:rPr>
          <w:b/>
        </w:rPr>
        <w:t xml:space="preserve">Line 94 · Observation. </w:t>
      </w:r>
      <w:r>
        <w:t>The visible sequence after diuitias is pigra ministrat, with final a on pigra before the next word. Corrected the first-pass misdivision and reading piger administrat.</w:t>
      </w:r>
    </w:p>
    <w:p>
      <w:pPr>
        <w:keepLines/>
      </w:pPr>
      <w:r>
        <w:rPr>
          <w:b/>
        </w:rPr>
        <w:t xml:space="preserve">Line 95 · Documented uncertainty. </w:t>
      </w:r>
      <w:r>
        <w:t>The last word still has uncertain middle letter shapes and remains tentative curtis. Brumale pectore is visibly written and is not normalized.</w:t>
      </w:r>
    </w:p>
    <w:p>
      <w:pPr>
        <w:keepLines/>
      </w:pPr>
      <w:r>
        <w:rPr>
          <w:b/>
        </w:rPr>
        <w:t xml:space="preserve">Line 96 · Documented uncertainty. </w:t>
      </w:r>
      <w:r>
        <w:t>The short barred form appears p̄mis, tentatively expanded premis. The following contracted word appears arētē, tentatively expanded arentem; revised the first-pass p̄nus/attritā while retaining local uncertainty around these compact shapes.</w:t>
      </w:r>
    </w:p>
    <w:p>
      <w:pPr>
        <w:keepLines/>
      </w:pPr>
      <w:r>
        <w:rPr>
          <w:b/>
        </w:rPr>
        <w:t xml:space="preserve">Line 97 · Documented uncertainty. </w:t>
      </w:r>
      <w:r>
        <w:t>The et-like dark group and following barred u-like form remain uncertain. No expanded word can be established securely from these shapes; both remain explicitly qualified.</w:t>
      </w:r>
    </w:p>
    <w:p>
      <w:pPr>
        <w:keepLines/>
      </w:pPr>
      <w:r>
        <w:rPr>
          <w:b/>
        </w:rPr>
        <w:t xml:space="preserve">Line 99 · Observation. </w:t>
      </w:r>
      <w:r>
        <w:t>The marked opening Dānosis and final is ending are visible. The Damnosis expansion is retained without changing the source vowel.</w:t>
      </w:r>
    </w:p>
    <w:p>
      <w:pPr>
        <w:keepLines/>
      </w:pPr>
      <w:r>
        <w:rPr>
          <w:b/>
        </w:rPr>
        <w:t xml:space="preserve">Line 100 · Documented uncertainty. </w:t>
      </w:r>
      <w:r>
        <w:t>The middle consonant in Fortitan still has an ambiguous crossed shape. Retained local uncertainty rather than silently normalizing to Forsitan.</w:t>
      </w:r>
    </w:p>
    <w:p>
      <w:pPr>
        <w:keepLines/>
      </w:pPr>
      <w:r>
        <w:rPr>
          <w:b/>
        </w:rPr>
        <w:t xml:space="preserve">Line 101 · Documented uncertainty. </w:t>
      </w:r>
      <w:r>
        <w:t>The short barred t after ego remains unexpanded. Narrabam, fluminum and amores remain source readings, with their contractions retained.</w:t>
      </w:r>
    </w:p>
    <w:p>
      <w:pPr>
        <w:keepLines/>
      </w:pPr>
      <w:r>
        <w:rPr>
          <w:b/>
        </w:rPr>
        <w:t xml:space="preserve">Line 103 · Observation. </w:t>
      </w:r>
      <w:r>
        <w:t>Sic spectans, acheloon and inachon remain the source reading. The final amnem contraction is retained; no imported proper-name spelling is substituted.</w:t>
      </w:r>
    </w:p>
    <w:p>
      <w:pPr>
        <w:keepLines/>
      </w:pPr>
      <w:r>
        <w:rPr>
          <w:b/>
        </w:rPr>
        <w:t xml:space="preserve">Line 104 · Documented uncertainty. </w:t>
      </w:r>
      <w:r>
        <w:t>The short word after nomen has one tall l and small preceding strokes, appearing nile rather than uelle. Revised it to unclear nile; the initial minims remain a documented uncertainty rather than a confident normalization.</w:t>
      </w:r>
    </w:p>
    <w:p>
      <w:pPr>
        <w:keepLines/>
      </w:pPr>
      <w:r>
        <w:rPr>
          <w:b/>
        </w:rPr>
        <w:t xml:space="preserve">Line 106 · Observation. </w:t>
      </w:r>
      <w:r>
        <w:t>Semper and hiemps are abbreviated; the opening reserved-initial area of 3.7 below confirms the end after106. All 106 actual positions are covered.</w:t>
      </w:r>
    </w:p>
    <w:p>
      <w:pPr>
        <w:pStyle w:val="Heading2"/>
      </w:pPr>
      <w:r>
        <w:t>Witness O</w:t>
      </w:r>
    </w:p>
    <w:p>
      <w:pPr>
        <w:keepLines/>
      </w:pPr>
      <w:r>
        <w:rPr>
          <w:b/>
        </w:rPr>
        <w:t xml:space="preserve">Line 1 · Observation. </w:t>
      </w:r>
      <w:r>
        <w:t>The printed heading is VI. The opening spelling harundinibus and adjective obsite are retained.</w:t>
      </w:r>
    </w:p>
    <w:p>
      <w:pPr>
        <w:keepLines/>
      </w:pPr>
      <w:r>
        <w:rPr>
          <w:b/>
        </w:rPr>
        <w:t xml:space="preserve">Line 7 · Observation. </w:t>
      </w:r>
      <w:r>
        <w:t>The source prints adposito, without silently regularizing its consonants.</w:t>
      </w:r>
    </w:p>
    <w:p>
      <w:pPr>
        <w:keepLines/>
      </w:pPr>
      <w:r>
        <w:rPr>
          <w:b/>
        </w:rPr>
        <w:t xml:space="preserve">Line 11 · Observation. </w:t>
      </w:r>
      <w:r>
        <w:t>The printed contraction standumst is retained without expansion.</w:t>
      </w:r>
    </w:p>
    <w:p>
      <w:pPr>
        <w:keepLines/>
      </w:pPr>
      <w:r>
        <w:rPr>
          <w:b/>
        </w:rPr>
        <w:t xml:space="preserve">Line 13 · Observation. </w:t>
      </w:r>
      <w:r>
        <w:t>The source name is Danaeius, with no diaeresis added; pinnas is retained.</w:t>
      </w:r>
    </w:p>
    <w:p>
      <w:pPr>
        <w:keepLines/>
      </w:pPr>
      <w:r>
        <w:rPr>
          <w:b/>
        </w:rPr>
        <w:t xml:space="preserve">Line 20 · Observation. </w:t>
      </w:r>
      <w:r>
        <w:t>The printed parenthesis encloses Sic aeternus eas! only; labere fine tuo! follows outside it.</w:t>
      </w:r>
    </w:p>
    <w:p>
      <w:pPr>
        <w:keepLines/>
      </w:pPr>
      <w:r>
        <w:rPr>
          <w:b/>
        </w:rPr>
        <w:t xml:space="preserve">Line 25 · Observation. </w:t>
      </w:r>
      <w:r>
        <w:t>The source prints Melie Bithynide. These names are retained exactly.</w:t>
      </w:r>
    </w:p>
    <w:p>
      <w:pPr>
        <w:keepLines/>
      </w:pPr>
      <w:r>
        <w:rPr>
          <w:b/>
        </w:rPr>
        <w:t xml:space="preserve">Line 29 · Observation. </w:t>
      </w:r>
      <w:r>
        <w:t>The question mark follows Quid before non Alpheon; the name and punctuation are retained.</w:t>
      </w:r>
    </w:p>
    <w:p>
      <w:pPr>
        <w:keepLines/>
      </w:pPr>
      <w:r>
        <w:rPr>
          <w:b/>
        </w:rPr>
        <w:t xml:space="preserve">Line 31 · Observation. </w:t>
      </w:r>
      <w:r>
        <w:t>The source names Xutho, Penee, Creusam and Phthiotum in the following verse are retained.</w:t>
      </w:r>
    </w:p>
    <w:p>
      <w:pPr>
        <w:keepLines/>
      </w:pPr>
      <w:r>
        <w:rPr>
          <w:b/>
        </w:rPr>
        <w:t xml:space="preserve">Line 41 · Observation. </w:t>
      </w:r>
      <w:r>
        <w:t>The source reads Euanthe and Inopide, and verse43 Salmonida and Enipeus; no normalized name forms are substituted.</w:t>
      </w:r>
    </w:p>
    <w:p>
      <w:pPr>
        <w:keepLines/>
      </w:pPr>
      <w:r>
        <w:rPr>
          <w:b/>
        </w:rPr>
        <w:t xml:space="preserve">Line 46 · Observation. </w:t>
      </w:r>
      <w:r>
        <w:t>The source prints Tiburis Argei. Verse51 has Anien.</w:t>
      </w:r>
    </w:p>
    <w:p>
      <w:pPr>
        <w:keepLines/>
      </w:pPr>
      <w:r>
        <w:rPr>
          <w:b/>
        </w:rPr>
        <w:t xml:space="preserve">Line 53 · Observation. </w:t>
      </w:r>
      <w:r>
        <w:t>The printed speech opens at quid nostras, closes before dixit, and reopens at teris. It continues through66. The source53–54 wording and name Laumedonte are retained.</w:t>
      </w:r>
    </w:p>
    <w:p>
      <w:pPr>
        <w:keepLines/>
      </w:pPr>
      <w:r>
        <w:rPr>
          <w:b/>
        </w:rPr>
        <w:t xml:space="preserve">Line 56 · Observation. </w:t>
      </w:r>
      <w:r>
        <w:t>The source prints inpedit, with n.</w:t>
      </w:r>
    </w:p>
    <w:p>
      <w:pPr>
        <w:keepLines/>
      </w:pPr>
      <w:r>
        <w:rPr>
          <w:b/>
        </w:rPr>
        <w:t xml:space="preserve">Line 61 · Observation. </w:t>
      </w:r>
      <w:r>
        <w:t>The repeated Ilia, pone metus! appears in61 and62 and is retained.</w:t>
      </w:r>
    </w:p>
    <w:p>
      <w:pPr>
        <w:keepLines/>
      </w:pPr>
      <w:r>
        <w:rPr>
          <w:b/>
        </w:rPr>
        <w:t xml:space="preserve">Line 71 · Observation. </w:t>
      </w:r>
      <w:r>
        <w:t>The source reads Sera tamen, not a supplied alternative.</w:t>
      </w:r>
    </w:p>
    <w:p>
      <w:pPr>
        <w:keepLines/>
      </w:pPr>
      <w:r>
        <w:rPr>
          <w:b/>
        </w:rPr>
        <w:t xml:space="preserve">Line 73 · Observation. </w:t>
      </w:r>
      <w:r>
        <w:t>A new quoted speech opens before O utinam and closes after pudor! at78. Lecta forent and the subsequent wording are retained.</w:t>
      </w:r>
    </w:p>
    <w:p>
      <w:pPr>
        <w:keepLines/>
      </w:pPr>
      <w:r>
        <w:rPr>
          <w:b/>
        </w:rPr>
        <w:t xml:space="preserve">Line 83 · Observation. </w:t>
      </w:r>
      <w:r>
        <w:t>The printed contraction credibilest is retained without expansion.</w:t>
      </w:r>
    </w:p>
    <w:p>
      <w:pPr>
        <w:keepLines/>
      </w:pPr>
      <w:r>
        <w:rPr>
          <w:b/>
        </w:rPr>
        <w:t xml:space="preserve">Line 94 · Observation. </w:t>
      </w:r>
      <w:r>
        <w:t>The printed spelling hiemps occurs here and at106.</w:t>
      </w:r>
    </w:p>
    <w:p>
      <w:pPr>
        <w:keepLines/>
      </w:pPr>
      <w:r>
        <w:rPr>
          <w:b/>
        </w:rPr>
        <w:t xml:space="preserve">Line 97 · Observation. </w:t>
      </w:r>
      <w:r>
        <w:t>The source reads tum potuit, retained without adjustment.</w:t>
      </w:r>
    </w:p>
    <w:p>
      <w:pPr>
        <w:keepLines/>
      </w:pPr>
      <w:r>
        <w:rPr>
          <w:b/>
        </w:rPr>
        <w:t xml:space="preserve">Line 98 · Observation. </w:t>
      </w:r>
      <w:r>
        <w:t>Only perennis eas is enclosed in quotation marks; the question mark follows the closing quote.</w:t>
      </w:r>
    </w:p>
    <w:p>
      <w:pPr>
        <w:keepLines/>
      </w:pPr>
      <w:r>
        <w:rPr>
          <w:b/>
        </w:rPr>
        <w:t xml:space="preserve">Line 101 · Observation. </w:t>
      </w:r>
      <w:r>
        <w:t>The source punctuation is Huic ego vae! demens ... amores!, with both exclamation marks retained.</w:t>
      </w:r>
    </w:p>
    <w:p>
      <w:pPr>
        <w:keepLines/>
      </w:pPr>
      <w:r>
        <w:rPr>
          <w:b/>
        </w:rPr>
        <w:t xml:space="preserve">Line 103 · Observation. </w:t>
      </w:r>
      <w:r>
        <w:t>The source has Nescio quem hunc spectans Acheloon et Inachon amnem. No alternative words or names are supplied.</w:t>
      </w:r>
    </w:p>
    <w:p>
      <w:pPr>
        <w:keepLines/>
      </w:pPr>
      <w:r>
        <w:rPr>
          <w:b/>
        </w:rPr>
        <w:t xml:space="preserve">Line 106 · Observation. </w:t>
      </w:r>
      <w:r>
        <w:t>The poem ends here; VII. begins below on the same printed page and is boundary evidence only.</w:t>
      </w:r>
    </w:p>
    <w:p>
      <w:bookmarkStart w:id="7" w:name="poem_7"/>
      <w:pPr>
        <w:pStyle w:val="Heading1"/>
      </w:pPr>
      <w:r>
        <w:t>Amores III Poem 7</w:t>
      </w:r>
      <w:bookmarkEnd w:id="7"/>
    </w:p>
    <w:p>
      <w:pPr>
        <w:pStyle w:val="Heading2"/>
      </w:pPr>
      <w:r>
        <w:t>Witness P</w:t>
      </w:r>
    </w:p>
    <w:p>
      <w:pPr>
        <w:keepLines/>
      </w:pPr>
      <w:r>
        <w:rPr>
          <w:b/>
        </w:rPr>
        <w:t xml:space="preserve">Line 1 · Documented uncertainty. </w:t>
      </w:r>
      <w:r>
        <w:t>The enlarged A is supported. At the second at a small u-like letter stands above the baseline t and a dot lies below it; this is now recorded as a qualified substitution rather than only darker ink. The exact form and relationship remain low-certainty. A small mark also occurs above the first letter of uotis in line 2; its precise correction history is not established.</w:t>
      </w:r>
    </w:p>
    <w:p>
      <w:pPr>
        <w:keepLines/>
      </w:pPr>
      <w:r>
        <w:rPr>
          <w:b/>
        </w:rPr>
        <w:t xml:space="preserve">Line 6 · Documented uncertainty. </w:t>
      </w:r>
      <w:r>
        <w:t>The faint group in effecti supports retaining an uncertain c. The source image does not establish a deletion or its cause. No erased earlier reading is reconstructed.</w:t>
      </w:r>
    </w:p>
    <w:p>
      <w:pPr>
        <w:keepLines/>
      </w:pPr>
      <w:r>
        <w:rPr>
          <w:b/>
        </w:rPr>
        <w:t xml:space="preserve">Line 13 · Documented uncertainty. </w:t>
      </w:r>
      <w:r>
        <w:t>The entire verse is visible: the short meæ-like group is followed directly by cicuta, with no room or visible separate word membra between them. Membra is therefore not supplied. The exact ligature in the short group remains uncertain, and li in gelida is darker.</w:t>
      </w:r>
    </w:p>
    <w:p>
      <w:pPr>
        <w:keepLines/>
      </w:pPr>
      <w:r>
        <w:rPr>
          <w:b/>
        </w:rPr>
        <w:t xml:space="preserve">Line 19 · Documented uncertainty. </w:t>
      </w:r>
      <w:r>
        <w:t>The decorated initial is difficult to identify independently of the following ud and et sign. P is now explicitly low-certainty rather than an assured reading. No separate ah is recoverable with confidence; the ornament is not silently converted to one.</w:t>
      </w:r>
    </w:p>
    <w:p>
      <w:pPr>
        <w:keepLines/>
      </w:pPr>
      <w:r>
        <w:rPr>
          <w:b/>
        </w:rPr>
        <w:t xml:space="preserve">Line 23 · Documented uncertainty. </w:t>
      </w:r>
      <w:r>
        <w:t>The added h after c is visible. The baseline sequence after c and the smaller higher marks before candida remain difficult to distinguish; lidetis is retained as a provisional unclear group, with uncertain word division. The image does not securely establish a second supralinear intervention or an expanded name-and-numeral reading. These limits are documented without reconstructing the missing certainty or requiring a user decision.</w:t>
      </w:r>
    </w:p>
    <w:p>
      <w:pPr>
        <w:keepLines/>
      </w:pPr>
      <w:r>
        <w:rPr>
          <w:b/>
        </w:rPr>
        <w:t xml:space="preserve">Line 29 · Documented uncertainty. </w:t>
      </w:r>
      <w:r>
        <w:t>A second enlarged reading favors phenice over the first-pass phemee: the middle strokes appear to be n followed by i, and the final joined c/e-like forms carry a small lower curve. The full word remains low-certainty under unclear. Neither an unmarked confident reading nor the expected phoenicea is imposed.</w:t>
      </w:r>
    </w:p>
    <w:p>
      <w:pPr>
        <w:keepLines/>
      </w:pPr>
      <w:r>
        <w:rPr>
          <w:b/>
        </w:rPr>
        <w:t xml:space="preserve">Line 36 · Documented uncertainty. </w:t>
      </w:r>
      <w:r>
        <w:t>Renewed inspection supports the qualified partial reading Forsitan impatiens, followed by sit, uncertain latus, a partly illegible group beginning with an i-like stroke, and uncertain meum. The darker joined signs do not establish a secure complete phrase. The right-margin iis-like mark remains separately uncertain, with no asserted relationship to the baseline. The existing unclear elements and illegible gap retain this image limitation; a complete reconstructed reading is not required for the source transcription.</w:t>
      </w:r>
    </w:p>
    <w:p>
      <w:pPr>
        <w:keepLines/>
      </w:pPr>
      <w:r>
        <w:rPr>
          <w:b/>
        </w:rPr>
        <w:t xml:space="preserve">Line 39 · Documented uncertainty. </w:t>
      </w:r>
      <w:r>
        <w:t>The visible baseline supports Ad quale uidi tantum tetigique puellam. The marginal titici-like annotation remains unclear and unexpanded; the image does not establish a substitution relationship.</w:t>
      </w:r>
    </w:p>
    <w:p>
      <w:pPr>
        <w:keepLines/>
      </w:pPr>
      <w:r>
        <w:rPr>
          <w:b/>
        </w:rPr>
        <w:t xml:space="preserve">Line 40 · Observation. </w:t>
      </w:r>
      <w:r>
        <w:t>Visible et signs are consistently encoded as abbreviation/expansion choices at 40 and 45 (&amp;iam), 51 (ar&amp;), 52 (hab&amp;), 61 (iuu&amp; and cant&amp;), 73 (&amp;iam) and 76 (uid&amp;). These replace silently expanded et strings in the first pass; the ordinary allograph policy remains unchanged.</w:t>
      </w:r>
    </w:p>
    <w:p>
      <w:pPr>
        <w:keepLines/>
      </w:pPr>
      <w:r>
        <w:rPr>
          <w:b/>
        </w:rPr>
        <w:t xml:space="preserve">Line 51 · Documented uncertainty. </w:t>
      </w:r>
      <w:r>
        <w:t>The right-margin annotation and adjoining strokes remain uncertain and schematically recorded. The baseline et ligature in ar&amp; is now represented consistently with the other declared et signs. No marginal expansion or correction relationship is imposed.</w:t>
      </w:r>
    </w:p>
    <w:p>
      <w:pPr>
        <w:keepLines/>
      </w:pPr>
      <w:r>
        <w:rPr>
          <w:b/>
        </w:rPr>
        <w:t xml:space="preserve">Line 57 · Observation. </w:t>
      </w:r>
      <w:r>
        <w:t>The final nasal suspension over u is visible. The TEI durū/durum choice is supported, with the abbreviation shown in the single manuscript display.</w:t>
      </w:r>
    </w:p>
    <w:p>
      <w:pPr>
        <w:keepLines/>
      </w:pPr>
      <w:r>
        <w:rPr>
          <w:b/>
        </w:rPr>
        <w:t xml:space="preserve">Line 60 · Observation. </w:t>
      </w:r>
      <w:r>
        <w:t>The enlarged image reads nec uir after uixi; the first-pass neque uir is unsupported. Corrected to nec while preserving the earlier neque in the same line.</w:t>
      </w:r>
    </w:p>
    <w:p>
      <w:pPr>
        <w:keepLines/>
      </w:pPr>
      <w:r>
        <w:rPr>
          <w:b/>
        </w:rPr>
        <w:t xml:space="preserve">Line 63 · Observation. </w:t>
      </w:r>
      <w:r>
        <w:t>The visible sequence supports Atque non tacita formaui gaudia mente. Word segmentation is editorial; the source is not silently changed to an expected quae reading.</w:t>
      </w:r>
    </w:p>
    <w:p>
      <w:pPr>
        <w:keepLines/>
      </w:pPr>
      <w:r>
        <w:rPr>
          <w:b/>
        </w:rPr>
        <w:t xml:space="preserve">Line 64 · Documented uncertainty. </w:t>
      </w:r>
      <w:r>
        <w:t>A small interlinear character above the i in fixi is visible, shaped like an n/u form. The tentative added n remains low-certainty; it is not replaced by an asserted nasal bar and no correcting hand is assigned.</w:t>
      </w:r>
    </w:p>
    <w:p>
      <w:pPr>
        <w:keepLines/>
      </w:pPr>
      <w:r>
        <w:rPr>
          <w:b/>
        </w:rPr>
        <w:t xml:space="preserve">Line 79 · Observation. </w:t>
      </w:r>
      <w:r>
        <w:t>The baseline ramis and separate right-margin LANIS are visible. Both are retained without asserting deletion or formal substitution. The baseline aea remains as transcribed rather than automatically regularized to aeaea.</w:t>
      </w:r>
    </w:p>
    <w:p>
      <w:pPr>
        <w:pStyle w:val="Heading2"/>
      </w:pPr>
      <w:r>
        <w:t>Witness Y</w:t>
      </w:r>
    </w:p>
    <w:p>
      <w:pPr>
        <w:keepLines/>
      </w:pPr>
      <w:r>
        <w:rPr>
          <w:b/>
        </w:rPr>
        <w:t xml:space="preserve">Line 1 · Observation. </w:t>
      </w:r>
      <w:r>
        <w:t>The three small v additions at 1–2 turn at into aut. The barred e above formonsa is expanded as est in the TEI. The placements and signs are supported by 63r; their shapes are approximated typographically.</w:t>
      </w:r>
    </w:p>
    <w:p>
      <w:pPr>
        <w:keepLines/>
      </w:pPr>
      <w:r>
        <w:rPr>
          <w:b/>
        </w:rPr>
        <w:t xml:space="preserve">Line 3 · Observation. </w:t>
      </w:r>
      <w:r>
        <w:t>Supralinear le follows ma; a small mark below draws attention to the insertion. The insertion point and the separate lower mark are visible on 63r.</w:t>
      </w:r>
    </w:p>
    <w:p>
      <w:pPr>
        <w:keepLines/>
      </w:pPr>
      <w:r>
        <w:rPr>
          <w:b/>
        </w:rPr>
        <w:t xml:space="preserve">Line 4 · Documented uncertainty. </w:t>
      </w:r>
      <w:r>
        <w:t>A faint trace between crimen and onusque is retained as a low-certainty n. The image does not securely establish either the letter or a deletion action. The earlier erasure markup has therefore been removed.</w:t>
      </w:r>
    </w:p>
    <w:p>
      <w:pPr>
        <w:keepLines/>
      </w:pPr>
      <w:r>
        <w:rPr>
          <w:b/>
        </w:rPr>
        <w:t xml:space="preserve">Line 6 · Documented uncertainty. </w:t>
      </w:r>
      <w:r>
        <w:t>A faint c-like trace is visible between effe and ti. It is retained as a low-certainty reading with reason faded; the image does not establish the mechanism that made it faint. No deletion action is asserted.</w:t>
      </w:r>
    </w:p>
    <w:p>
      <w:pPr>
        <w:keepLines/>
      </w:pPr>
      <w:r>
        <w:rPr>
          <w:b/>
        </w:rPr>
        <w:t xml:space="preserve">Line 8 · Observation. </w:t>
      </w:r>
      <w:r>
        <w:t>The t in sit is marked below and crossed through. The remaining thonica is retained; the spelling is not silently corrected to Sithonia.</w:t>
      </w:r>
    </w:p>
    <w:p>
      <w:pPr>
        <w:keepLines/>
      </w:pPr>
      <w:r>
        <w:rPr>
          <w:b/>
        </w:rPr>
        <w:t xml:space="preserve">Line 9 · Observation. </w:t>
      </w:r>
      <w:r>
        <w:t>The small supralinear q with a curled suspension sign is visible after Oscula. The display qꝫ and TEI expansion que follow the declared abbreviation policy; exact imitation of the pen shape is not an unresolved reading.</w:t>
      </w:r>
    </w:p>
    <w:p>
      <w:pPr>
        <w:keepLines/>
      </w:pPr>
      <w:r>
        <w:rPr>
          <w:b/>
        </w:rPr>
        <w:t xml:space="preserve">Line 10 · Documented uncertainty. </w:t>
      </w:r>
      <w:r>
        <w:t>The u above Lascium and t in posuique are visible on 63r. The separate supralinear cluster before posuique remains tentatively read sup, without a secure expansion or identifiable function. It is retained as a low-certainty unclear addition. Its possible abbreviation or annotation function is documented as uncertainty; no choice between unsupported interpretations is needed for this source transcription.</w:t>
      </w:r>
    </w:p>
    <w:p>
      <w:pPr>
        <w:keepLines/>
      </w:pPr>
      <w:r>
        <w:rPr>
          <w:b/>
        </w:rPr>
        <w:t xml:space="preserve">Line 11 · Documented uncertainty. </w:t>
      </w:r>
      <w:r>
        <w:t>Mihi is legible in darker writing on a disturbed area. The underlying sequence cannot be securely recovered from this image, so no earlier nihil is reconstructed. The current reading is supported; the earlier state remains unknown.</w:t>
      </w:r>
    </w:p>
    <w:p>
      <w:pPr>
        <w:keepLines/>
      </w:pPr>
      <w:r>
        <w:rPr>
          <w:b/>
        </w:rPr>
        <w:t xml:space="preserve">Line 12 · Observation. </w:t>
      </w:r>
      <w:r>
        <w:t>The final e of Etque has a descending tail, represented by ę. The TEI records ae as its regularized alternative. Preterea remains unnormalized.</w:t>
      </w:r>
    </w:p>
    <w:p>
      <w:pPr>
        <w:keepLines/>
      </w:pPr>
      <w:r>
        <w:rPr>
          <w:b/>
        </w:rPr>
        <w:t xml:space="preserve">Line 13 · Documented uncertainty. </w:t>
      </w:r>
      <w:r>
        <w:t>The g of gelida is legible in darker ink. An underlying c cannot be securely recovered. The transcription records the visible g and does not invent an earlier reading.</w:t>
      </w:r>
    </w:p>
    <w:p>
      <w:pPr>
        <w:keepLines/>
      </w:pPr>
      <w:r>
        <w:rPr>
          <w:b/>
        </w:rPr>
        <w:t xml:space="preserve">Line 14 · Documented uncertainty. </w:t>
      </w:r>
      <w:r>
        <w:t>The beginning of propositum is darker and includes a barred p, expanded as pro in the TEI. The earlier state beneath this writing is not legible enough to reconstruct.</w:t>
      </w:r>
    </w:p>
    <w:p>
      <w:pPr>
        <w:keepLines/>
      </w:pPr>
      <w:r>
        <w:rPr>
          <w:b/>
        </w:rPr>
        <w:t xml:space="preserve">Line 15 · Observation. </w:t>
      </w:r>
      <w:r>
        <w:t>A small vertical word-division mark separates iners and iacui. It is recorded independently of the editorial word spacing.</w:t>
      </w:r>
    </w:p>
    <w:p>
      <w:pPr>
        <w:keepLines/>
      </w:pPr>
      <w:r>
        <w:rPr>
          <w:b/>
        </w:rPr>
        <w:t xml:space="preserve">Line 16 · Observation. </w:t>
      </w:r>
      <w:r>
        <w:t>A supralinear barred e after exactum is visible and expanded as est in the TEI.</w:t>
      </w:r>
    </w:p>
    <w:p>
      <w:pPr>
        <w:keepLines/>
      </w:pPr>
      <w:r>
        <w:rPr>
          <w:b/>
        </w:rPr>
        <w:t xml:space="preserve">Line 19 · Documented uncertainty. </w:t>
      </w:r>
      <w:r>
        <w:t>The final supralinear que sign and the undercurve joining pud to the et sign are visible. The h-like trace after A remains a low-certainty reading. The transcription does not identify a historical correcting hand or impose modern word division.</w:t>
      </w:r>
    </w:p>
    <w:p>
      <w:pPr>
        <w:keepLines/>
      </w:pPr>
      <w:r>
        <w:rPr>
          <w:b/>
        </w:rPr>
        <w:t xml:space="preserve">Line 23 · Observation. </w:t>
      </w:r>
      <w:r>
        <w:t>Flaua, chlide, and ter are close together. Word spacing is editorially segmented; the small diacritics in chlide are approximated by ï. Names retain the witness capitalization.</w:t>
      </w:r>
    </w:p>
    <w:p>
      <w:pPr>
        <w:keepLines/>
      </w:pPr>
      <w:r>
        <w:rPr>
          <w:b/>
        </w:rPr>
        <w:t xml:space="preserve">Line 26 · Documented uncertainty. </w:t>
      </w:r>
      <w:r>
        <w:t>An irregular dark stroke is visible between sustinuisse and nouem. Its function and any earlier text beneath it cannot be established from this image. It is retained as an unknown-function mark, with no erased letters supplied.</w:t>
      </w:r>
    </w:p>
    <w:p>
      <w:pPr>
        <w:keepLines/>
      </w:pPr>
      <w:r>
        <w:rPr>
          <w:b/>
        </w:rPr>
        <w:t xml:space="preserve">Line 27 · Observation. </w:t>
      </w:r>
      <w:r>
        <w:t>The enlarged opening shows Nun: the final character has the two-minim form of n, unlike the three-minim m in the nearby num in line 28. Nun is retained as a witness reading, without grammatical emendation.</w:t>
      </w:r>
    </w:p>
    <w:p>
      <w:pPr>
        <w:keepLines/>
      </w:pPr>
      <w:r>
        <w:rPr>
          <w:b/>
        </w:rPr>
        <w:t xml:space="preserve">Line 28 · Documented uncertainty. </w:t>
      </w:r>
      <w:r>
        <w:t>The visible carmen has darker m and final n. A proposed earlier carnem is not securely legible and is not reconstructed. The right marginal sign is displayed schematically as ⸮ under the declared punctuation policy.</w:t>
      </w:r>
    </w:p>
    <w:p>
      <w:pPr>
        <w:keepLines/>
      </w:pPr>
      <w:r>
        <w:rPr>
          <w:b/>
        </w:rPr>
        <w:t xml:space="preserve">Line 29 · Observation. </w:t>
      </w:r>
      <w:r>
        <w:t>Phoenicea is supported by 63v. The earlier example’s undeclared apostrophe glyph has no secure counterpart here and remains excluded.</w:t>
      </w:r>
    </w:p>
    <w:p>
      <w:pPr>
        <w:keepLines/>
      </w:pPr>
      <w:r>
        <w:rPr>
          <w:b/>
        </w:rPr>
        <w:t xml:space="preserve">Line 30 · Documented uncertainty. </w:t>
      </w:r>
      <w:r>
        <w:t>The ie of iecur is darker, beside faint traces tentatively represented by g. The g remains low-certainty; the earlier erasure assertion has been replaced by neutral faded-reading markup. No earlier word is reconstructed.</w:t>
      </w:r>
    </w:p>
    <w:p>
      <w:pPr>
        <w:keepLines/>
      </w:pPr>
      <w:r>
        <w:rPr>
          <w:b/>
        </w:rPr>
        <w:t xml:space="preserve">Line 31 · Observation. </w:t>
      </w:r>
      <w:r>
        <w:t>The image supports Carminae lesa and uanescit. The earlier example’s uescit is unsupported. Witness spellings and the small separating stop are retained.</w:t>
      </w:r>
    </w:p>
    <w:p>
      <w:pPr>
        <w:keepLines/>
      </w:pPr>
      <w:r>
        <w:rPr>
          <w:b/>
        </w:rPr>
        <w:t xml:space="preserve">Line 35 · Documented uncertainty. </w:t>
      </w:r>
      <w:r>
        <w:t>A faint vertical trace between ner and uos is retained as a low-certainty long s. Its identity and physical history cannot be established; the earlier erasure assertion has been removed.</w:t>
      </w:r>
    </w:p>
    <w:p>
      <w:pPr>
        <w:keepLines/>
      </w:pPr>
      <w:r>
        <w:rPr>
          <w:b/>
        </w:rPr>
        <w:t xml:space="preserve">Line 36 · Documented uncertainty. </w:t>
      </w:r>
      <w:r>
        <w:t>The right margin shows i and a barred n, displayed as in̄. Its expansion and relation to the verse remain unknown. Keeping the annotation unexpanded and outside the verse reading is the settled policy for this image.</w:t>
      </w:r>
    </w:p>
    <w:p>
      <w:pPr>
        <w:keepLines/>
      </w:pPr>
      <w:r>
        <w:rPr>
          <w:b/>
        </w:rPr>
        <w:t xml:space="preserve">Line 38 · Documented uncertainty. </w:t>
      </w:r>
      <w:r>
        <w:t>Mei is legible in darker ink. The image does not establish a prior reading beneath it, and none is reconstructed.</w:t>
      </w:r>
    </w:p>
    <w:p>
      <w:pPr>
        <w:keepLines/>
      </w:pPr>
      <w:r>
        <w:rPr>
          <w:b/>
        </w:rPr>
        <w:t xml:space="preserve">Line 39 · Documented uncertainty. </w:t>
      </w:r>
      <w:r>
        <w:t>The visible baseline supports qualem tetigique. The darker t, the suspension in qualē, and the darker qualem tetigi are recorded. No marginal e is visible at the asserted location; a proposed underlying cecidi cannot be recovered securely.</w:t>
      </w:r>
    </w:p>
    <w:p>
      <w:pPr>
        <w:keepLines/>
      </w:pPr>
      <w:r>
        <w:rPr>
          <w:b/>
        </w:rPr>
        <w:t xml:space="preserve">Line 41 · Documented uncertainty. </w:t>
      </w:r>
      <w:r>
        <w:t>The small mark above the y-like letter is displayed as ẏ. The adjoining sequence is retained as ad tactu, with editorial word spacing. The exact allograph and the crowded boundary after ad remain image-level uncertainties; no unattested final m is supplied.</w:t>
      </w:r>
    </w:p>
    <w:p>
      <w:pPr>
        <w:keepLines/>
      </w:pPr>
      <w:r>
        <w:rPr>
          <w:b/>
        </w:rPr>
        <w:t xml:space="preserve">Line 43 · Observation. </w:t>
      </w:r>
      <w:r>
        <w:t>The e in ille is marked below and i is added above it. The TEI substitution records both visible states without replacing the witness with a silently corrected word.</w:t>
      </w:r>
    </w:p>
    <w:p>
      <w:pPr>
        <w:keepLines/>
      </w:pPr>
      <w:r>
        <w:rPr>
          <w:b/>
        </w:rPr>
        <w:t xml:space="preserve">Line 44 · Documented uncertainty. </w:t>
      </w:r>
      <w:r>
        <w:t>Nunc is clearly written above the caret after Quas. Onci in concipiam is darker, with a visible division and earlier traces beneath it. The present intervention is recorded; the earlier letters are not securely recoverable.</w:t>
      </w:r>
    </w:p>
    <w:p>
      <w:pPr>
        <w:keepLines/>
      </w:pPr>
      <w:r>
        <w:rPr>
          <w:b/>
        </w:rPr>
        <w:t xml:space="preserve">Line 45 · Documented uncertainty. </w:t>
      </w:r>
      <w:r>
        <w:t>The crowded opening remains a low-certainty Credoe. The enlarged image supports an extra e-like form after the rounded letter but does not securely establish whether it is a separate letter or reworking. Word-division marks and darker tur are visible and retained. No normalizing Credo is imposed.</w:t>
      </w:r>
    </w:p>
    <w:p>
      <w:pPr>
        <w:keepLines/>
      </w:pPr>
      <w:r>
        <w:rPr>
          <w:b/>
        </w:rPr>
        <w:t xml:space="preserve">Line 48 · Observation. </w:t>
      </w:r>
      <w:r>
        <w:t>The separating stops after ferre, tuli and esse are recorded once each. The image does not support the duplicated punctuation in the previous example.</w:t>
      </w:r>
    </w:p>
    <w:p>
      <w:pPr>
        <w:keepLines/>
      </w:pPr>
      <w:r>
        <w:rPr>
          <w:b/>
        </w:rPr>
        <w:t xml:space="preserve">Line 49 · Observation. </w:t>
      </w:r>
      <w:r>
        <w:t>The darker e after fortuna, the suspension in tantūm, and darker dona si and final u are visible. The qd sign crosses the descender of q, not d; its schematic display has been corrected to q̵d. The TEI retains the conventional quod expansion and resolves the redundant nasal abbreviation as tantum.</w:t>
      </w:r>
    </w:p>
    <w:p>
      <w:pPr>
        <w:keepLines/>
      </w:pPr>
      <w:r>
        <w:rPr>
          <w:b/>
        </w:rPr>
        <w:t xml:space="preserve">Line 51 · Documented uncertainty. </w:t>
      </w:r>
      <w:r>
        <w:t>Renewed inspection confirms crossing strokes at the second c in Siccar&amp;, an added c above the baseline t in taticis, and marks beneath letters. The qualified deletion and substitution markup records these visible interventions without asserting their full sequence. The left marginal annotation remains partly legible as ta followed by uncertain joined strokes; the rest remains an illegible gap. Neither a complete marginal word nor a final reconstructed corrected verse is established. These are documented source uncertainties rather than a required editorial decision.</w:t>
      </w:r>
    </w:p>
    <w:p>
      <w:pPr>
        <w:keepLines/>
      </w:pPr>
      <w:r>
        <w:rPr>
          <w:b/>
        </w:rPr>
        <w:t xml:space="preserve">Line 52 · Observation. </w:t>
      </w:r>
      <w:r>
        <w:t>Que is retained as written; no unverified tail or diphthong is supplied. The final et sign completes habet in the TEI expansion.</w:t>
      </w:r>
    </w:p>
    <w:p>
      <w:pPr>
        <w:keepLines/>
      </w:pPr>
      <w:r>
        <w:rPr>
          <w:b/>
        </w:rPr>
        <w:t xml:space="preserve">Line 53 · Documented uncertainty. </w:t>
      </w:r>
      <w:r>
        <w:t>The e in puella appears reworked and darker. Only that visible appearance is encoded; an earlier l or c cannot be securely established.</w:t>
      </w:r>
    </w:p>
    <w:p>
      <w:pPr>
        <w:keepLines/>
      </w:pPr>
      <w:r>
        <w:rPr>
          <w:b/>
        </w:rPr>
        <w:t xml:space="preserve">Line 55 · Documented uncertainty. </w:t>
      </w:r>
      <w:r>
        <w:t>The source shows non blanda, a small supralinear e-like sign with an adjoining raised stroke, a lower insertion mark, and then non optima. The exact reading and any expansion of the raised sign remain uncertain. The low-certainty unclear addition and insertion mark are retained without supplying est or another conjectured expansion. This image limitation does not require a user to choose an unsupported reading.</w:t>
      </w:r>
    </w:p>
    <w:p>
      <w:pPr>
        <w:keepLines/>
      </w:pPr>
      <w:r>
        <w:rPr>
          <w:b/>
        </w:rPr>
        <w:t xml:space="preserve">Line 57 · Documented uncertainty. </w:t>
      </w:r>
      <w:r>
        <w:t>Darker writing in adamantaque is visible on 63v. Earlier letters beneath it cannot be securely reconstructed from this image. The current word and the visible extent of darker ink are retained without a conjectured earlier state.</w:t>
      </w:r>
    </w:p>
    <w:p>
      <w:pPr>
        <w:keepLines/>
      </w:pPr>
      <w:r>
        <w:rPr>
          <w:b/>
        </w:rPr>
        <w:t xml:space="preserve">Line 58 · Documented uncertainty. </w:t>
      </w:r>
      <w:r>
        <w:t>Small strokes distinguish the adjacent i letters in blanditiis. The second a in saxa is darker; the proposed underlying o is not securely legible and is not reconstructed.</w:t>
      </w:r>
    </w:p>
    <w:p>
      <w:pPr>
        <w:keepLines/>
      </w:pPr>
      <w:r>
        <w:rPr>
          <w:b/>
        </w:rPr>
        <w:t xml:space="preserve">Line 59 · Documented uncertainty. </w:t>
      </w:r>
      <w:r>
        <w:t>The d in diuosque is legible in darker ink. Its predecessor cannot be established from the image and is not supplied.</w:t>
      </w:r>
    </w:p>
    <w:p>
      <w:pPr>
        <w:keepLines/>
      </w:pPr>
      <w:r>
        <w:rPr>
          <w:b/>
        </w:rPr>
        <w:t xml:space="preserve">Line 60 · Observation. </w:t>
      </w:r>
      <w:r>
        <w:t>The visible sequence supports nec uir ut ante fui. Word-division marks and darker ui are retained separately from the words.</w:t>
      </w:r>
    </w:p>
    <w:p>
      <w:pPr>
        <w:keepLines/>
      </w:pPr>
      <w:r>
        <w:rPr>
          <w:b/>
        </w:rPr>
        <w:t xml:space="preserve">Line 61 · Observation. </w:t>
      </w:r>
      <w:r>
        <w:t>The enlarged name supports phineius: an n-like pair of strokes follows phi, then ei. The witness form is retained rather than replaced by Phemius. The second u in iuuet is darker; the punctuation display remains schematic.</w:t>
      </w:r>
    </w:p>
    <w:p>
      <w:pPr>
        <w:keepLines/>
      </w:pPr>
      <w:r>
        <w:rPr>
          <w:b/>
        </w:rPr>
        <w:t xml:space="preserve">Line 63 · Observation. </w:t>
      </w:r>
      <w:r>
        <w:t>At que is retained with editorial segmentation of the visible sequence. No silent change of que to quae is made.</w:t>
      </w:r>
    </w:p>
    <w:p>
      <w:pPr>
        <w:keepLines/>
      </w:pPr>
      <w:r>
        <w:rPr>
          <w:b/>
        </w:rPr>
        <w:t xml:space="preserve">Line 64 · Observation. </w:t>
      </w:r>
      <w:r>
        <w:t>A horizontal nasal suspension above the i in fixi is visible and parallels the suspension used in qualē at 39. The transcription fīxi and TEI expansion finxi are retained. The separate lower-margin inscription is documented in its own note.</w:t>
      </w:r>
    </w:p>
    <w:p>
      <w:pPr>
        <w:keepLines/>
      </w:pPr>
      <w:r>
        <w:rPr>
          <w:b/>
        </w:rPr>
        <w:t xml:space="preserve">Lower margin · Documented uncertainty. </w:t>
      </w:r>
      <w:r>
        <w:t>The lower-right margin of 63v contains a short inscription with small marks above it, tentatively read si caret teum. The letters, abbreviation and relation to the poem remain uncertain. The inscription stays outside the verse sequence and unexpanded; this recorded limitation is not a request to invent a reading.</w:t>
      </w:r>
    </w:p>
    <w:p>
      <w:pPr>
        <w:keepLines/>
      </w:pPr>
      <w:r>
        <w:rPr>
          <w:b/>
        </w:rPr>
        <w:t xml:space="preserve">Line 67 · Documented uncertainty. </w:t>
      </w:r>
      <w:r>
        <w:t>The final t in uigent is legible in darker ink. An earlier long s cannot be securely recovered and is not supplied.</w:t>
      </w:r>
    </w:p>
    <w:p>
      <w:pPr>
        <w:keepLines/>
      </w:pPr>
      <w:r>
        <w:rPr>
          <w:b/>
        </w:rPr>
        <w:t xml:space="preserve">Line 68 · Observation. </w:t>
      </w:r>
      <w:r>
        <w:t>The c in exposcunt is visibly darker. Miliciamque is retained as the source spelling; no correction to militiamque is imposed.</w:t>
      </w:r>
    </w:p>
    <w:p>
      <w:pPr>
        <w:keepLines/>
      </w:pPr>
      <w:r>
        <w:rPr>
          <w:b/>
        </w:rPr>
        <w:t xml:space="preserve">Line 70 · Observation. </w:t>
      </w:r>
      <w:r>
        <w:t>Supralinear vt is positioned over the underdotted es; the following et sign is also marked below. These visible interventions remain encoded separately. Their exact historical sequence or attribution to hands is not required to represent the visible page. Darker ti and tu are recorded separately.</w:t>
      </w:r>
    </w:p>
    <w:p>
      <w:pPr>
        <w:keepLines/>
      </w:pPr>
      <w:r>
        <w:rPr>
          <w:b/>
        </w:rPr>
        <w:t xml:space="preserve">Line 73 · Documented uncertainty. </w:t>
      </w:r>
      <w:r>
        <w:t>Writing and surface across 73–74 are visibly disturbed. The visible text is retained; a proposed earlier skipped-line error and complete deleted verse cannot be securely reconstructed from this image.</w:t>
      </w:r>
    </w:p>
    <w:p>
      <w:pPr>
        <w:keepLines/>
      </w:pPr>
      <w:r>
        <w:rPr>
          <w:b/>
        </w:rPr>
        <w:t xml:space="preserve">Line 74 · Documented uncertainty. </w:t>
      </w:r>
      <w:r>
        <w:t>Sollicitare manu is the visible current text. Faint traces beyond and beneath it cannot be read securely enough to assert per artes or reconstruct an earlier line. Their presence is documented here without conjectural deleted words.</w:t>
      </w:r>
    </w:p>
    <w:p>
      <w:pPr>
        <w:keepLines/>
      </w:pPr>
      <w:r>
        <w:rPr>
          <w:b/>
        </w:rPr>
        <w:t xml:space="preserve">Line 75 · Observation. </w:t>
      </w:r>
      <w:r>
        <w:t>The image supports corsurgere. This witness spelling is retained without automatic conversion to consurgere.</w:t>
      </w:r>
    </w:p>
    <w:p>
      <w:pPr>
        <w:keepLines/>
      </w:pPr>
      <w:r>
        <w:rPr>
          <w:b/>
        </w:rPr>
        <w:t xml:space="preserve">Line 77 · Observation. </w:t>
      </w:r>
      <w:r>
        <w:t>Fine word-division marks occur after me and quis. They are encoded separately from the words; the spacing is editorially segmented.</w:t>
      </w:r>
    </w:p>
    <w:p>
      <w:pPr>
        <w:keepLines/>
      </w:pPr>
      <w:r>
        <w:rPr>
          <w:b/>
        </w:rPr>
        <w:t xml:space="preserve">Line 79 · Observation. </w:t>
      </w:r>
      <w:r>
        <w:t>The first i in traiectis and fi in uenefica are darker. The image supports ramis; the familiar lanis is not substituted.</w:t>
      </w:r>
    </w:p>
    <w:p>
      <w:pPr>
        <w:keepLines/>
      </w:pPr>
      <w:r>
        <w:rPr>
          <w:b/>
        </w:rPr>
        <w:t xml:space="preserve">Line 80 · Observation. </w:t>
      </w:r>
      <w:r>
        <w:t>The image reads Deuouet aut alio lassus amore uenis. The corrected trial text is supported; the old example’s wording is not.</w:t>
      </w:r>
    </w:p>
    <w:p>
      <w:pPr>
        <w:keepLines/>
      </w:pPr>
      <w:r>
        <w:rPr>
          <w:b/>
        </w:rPr>
        <w:t xml:space="preserve">Line 81 · Observation. </w:t>
      </w:r>
      <w:r>
        <w:t>The final two couplets on 64r support the corrected 84-line ending. The first begins Nec mora desiluit tunica uelata soluta; the a of mora is darker.</w:t>
      </w:r>
    </w:p>
    <w:p>
      <w:pPr>
        <w:keepLines/>
      </w:pPr>
      <w:r>
        <w:rPr>
          <w:b/>
        </w:rPr>
        <w:t xml:space="preserve">Line 83 · Documented uncertainty. </w:t>
      </w:r>
      <w:r>
        <w:t>The end of ministre is darker on a disturbed area. The visible spelling ministre is retained; an earlier state cannot be reconstructed securely.</w:t>
      </w:r>
    </w:p>
    <w:p>
      <w:pPr>
        <w:keepLines/>
      </w:pPr>
      <w:r>
        <w:rPr>
          <w:b/>
        </w:rPr>
        <w:t xml:space="preserve">Line 84 · Documented uncertainty. </w:t>
      </w:r>
      <w:r>
        <w:t>Dots and a curved terminal stroke follow aqua before the next poem’s initial. The display :⌁ is schematic. Its location is certain but its checking or poem-end function is not, so the markup now uses unknown function.</w:t>
      </w:r>
    </w:p>
    <w:p>
      <w:pPr>
        <w:pStyle w:val="Heading2"/>
      </w:pPr>
      <w:r>
        <w:t>Witness S</w:t>
      </w:r>
    </w:p>
    <w:p>
      <w:pPr>
        <w:keepLines/>
      </w:pPr>
      <w:r>
        <w:rPr>
          <w:b/>
        </w:rPr>
        <w:t xml:space="preserve">Line 1 · Observation. </w:t>
      </w:r>
      <w:r>
        <w:t>A small a appears at the left beside the first verse, with a large unfilled space before t. Encoded as the visible guide letter and space rather than inventing a decorated initial.</w:t>
      </w:r>
    </w:p>
    <w:p>
      <w:pPr>
        <w:keepLines/>
      </w:pPr>
      <w:r>
        <w:rPr>
          <w:b/>
        </w:rPr>
        <w:t xml:space="preserve">Line 3 · Documented uncertainty. </w:t>
      </w:r>
      <w:r>
        <w:t>Independent second reading corrects the first-pass in molli to in nullos: the ending is visibly s-like and the tall paired shafts support ll. The dense middle of nullos remains uncertain. No hidden earlier reading or historical hand is asserted.</w:t>
      </w:r>
    </w:p>
    <w:p>
      <w:pPr>
        <w:keepLines/>
      </w:pPr>
      <w:r>
        <w:rPr>
          <w:b/>
        </w:rPr>
        <w:t xml:space="preserve">Line 23 · Observation. </w:t>
      </w:r>
      <w:r>
        <w:t>The visible names read chide and phito in this witness; they have not been silently regularized to forms from another witness.</w:t>
      </w:r>
    </w:p>
    <w:p>
      <w:pPr>
        <w:keepLines/>
      </w:pPr>
      <w:r>
        <w:rPr>
          <w:b/>
        </w:rPr>
        <w:t xml:space="preserve">Line 27 · Documented uncertainty. </w:t>
      </w:r>
      <w:r>
        <w:t>Second reading confirms that the post-N trace is faint and u-shaped; no additional ending or contraction mark can be securely recovered. The local unclear is retained rather than normalizing to num.</w:t>
      </w:r>
    </w:p>
    <w:p>
      <w:pPr>
        <w:keepLines/>
      </w:pPr>
      <w:r>
        <w:rPr>
          <w:b/>
        </w:rPr>
        <w:t xml:space="preserve">Line 28 · Documented uncertainty. </w:t>
      </w:r>
      <w:r>
        <w:t>Second reading confirms the dark stain on or in Corpora. The neighbouring letters support the word, but the obscured traces remain locally unclear.</w:t>
      </w:r>
    </w:p>
    <w:p>
      <w:pPr>
        <w:keepLines/>
      </w:pPr>
      <w:r>
        <w:rPr>
          <w:b/>
        </w:rPr>
        <w:t xml:space="preserve">Line 29 · Documented uncertainty. </w:t>
      </w:r>
      <w:r>
        <w:t>Second reading confirms staining on ag in Saga. The retained local unclear records the physical limitation and does not create an editorial task.</w:t>
      </w:r>
    </w:p>
    <w:p>
      <w:pPr>
        <w:keepLines/>
      </w:pPr>
      <w:r>
        <w:rPr>
          <w:b/>
        </w:rPr>
        <w:t xml:space="preserve">Line 39 · Observation. </w:t>
      </w:r>
      <w:r>
        <w:t>Enlarged independent inspection resolves uidi, so the first-pass unclear was removed. The final puella is retained without supplying final m.</w:t>
      </w:r>
    </w:p>
    <w:p>
      <w:pPr>
        <w:keepLines/>
      </w:pPr>
      <w:r>
        <w:rPr>
          <w:b/>
        </w:rPr>
        <w:t xml:space="preserve">Line 41 · Observation. </w:t>
      </w:r>
      <w:r>
        <w:t>Independent inspection reads the final word as written possit, with a clear i and terminal t. First-pass possēt/posset was corrected; no suspension is asserted.</w:t>
      </w:r>
    </w:p>
    <w:p>
      <w:pPr>
        <w:keepLines/>
      </w:pPr>
      <w:r>
        <w:rPr>
          <w:b/>
        </w:rPr>
        <w:t xml:space="preserve">Line 48 · Observation. </w:t>
      </w:r>
      <w:r>
        <w:t>Independent inspection reads the sign before fui as joined e+t. The first-pass barred-e abbreviation was replaced with written et.</w:t>
      </w:r>
    </w:p>
    <w:p>
      <w:pPr>
        <w:keepLines/>
      </w:pPr>
      <w:r>
        <w:rPr>
          <w:b/>
        </w:rPr>
        <w:t xml:space="preserve">Line 61 · Documented uncertainty. </w:t>
      </w:r>
      <w:r>
        <w:t>Independent inspection finds cancellation of the ending after sur and a small a below. The encoded dis/a records visible traces without manufacturing an additional written das. The final word before aures is abbreviated, tentatively psaltꝛ/psalter; the initial sequence and sign remain uncertain. Its identification as an instrument is not asserted.</w:t>
      </w:r>
    </w:p>
    <w:p>
      <w:pPr>
        <w:keepLines/>
      </w:pPr>
      <w:r>
        <w:rPr>
          <w:b/>
        </w:rPr>
        <w:t xml:space="preserve">Line 67 · Observation. </w:t>
      </w:r>
      <w:r>
        <w:t>The crowded sequence after uiget is read intēpestiua, with the contraction expanded as intempestiua. Enlarged inspection resolves this without a human-review action.</w:t>
      </w:r>
    </w:p>
    <w:p>
      <w:pPr>
        <w:keepLines/>
      </w:pPr>
      <w:r>
        <w:rPr>
          <w:b/>
        </w:rPr>
        <w:t xml:space="preserve">Line 68 · Documented uncertainty. </w:t>
      </w:r>
      <w:r>
        <w:t>The displayed exposcīt abbreviation is retained; its first-pass expansion exposcit is marked low-certainty because the supralinear stroke may imply an omitted nasal. No normalized plural has been silently inserted.</w:t>
      </w:r>
    </w:p>
    <w:p>
      <w:pPr>
        <w:keepLines/>
      </w:pPr>
      <w:r>
        <w:rPr>
          <w:b/>
        </w:rPr>
        <w:t xml:space="preserve">Line 74 · Observation. </w:t>
      </w:r>
      <w:r>
        <w:t>This is the last written verse at the foot of page 396. The next manifest canvas, page 397, is blank. Together with the catalogue statement that Amores is incomplete at the end, this supports an explicit terminal gap for canonical verses 75–84. It does not establish when or how the text ceased to be transmitted.</w:t>
      </w:r>
    </w:p>
    <w:p>
      <w:pPr>
        <w:pStyle w:val="Heading2"/>
      </w:pPr>
      <w:r>
        <w:t>Witness O</w:t>
      </w:r>
    </w:p>
    <w:p>
      <w:pPr>
        <w:keepLines/>
      </w:pPr>
      <w:r>
        <w:rPr>
          <w:b/>
        </w:rPr>
        <w:t xml:space="preserve">Line 1 · Observation. </w:t>
      </w:r>
      <w:r>
        <w:t>The printed contraction formosast is retained; it is not expanded to formosa est.</w:t>
      </w:r>
    </w:p>
    <w:p>
      <w:pPr>
        <w:keepLines/>
      </w:pPr>
      <w:r>
        <w:rPr>
          <w:b/>
        </w:rPr>
        <w:t xml:space="preserve">Line 17 · Observation. </w:t>
      </w:r>
      <w:r>
        <w:t>The printed contraction venturast is retained.</w:t>
      </w:r>
    </w:p>
    <w:p>
      <w:pPr>
        <w:keepLines/>
      </w:pPr>
      <w:r>
        <w:rPr>
          <w:b/>
        </w:rPr>
        <w:t xml:space="preserve">Line 24 · Observation. </w:t>
      </w:r>
      <w:r>
        <w:t>The printed contraction meost is retained.</w:t>
      </w:r>
    </w:p>
    <w:p>
      <w:pPr>
        <w:keepLines/>
      </w:pPr>
      <w:r>
        <w:rPr>
          <w:b/>
        </w:rPr>
        <w:t xml:space="preserve">Line 36 · Observation. </w:t>
      </w:r>
      <w:r>
        <w:t>The visible printed sequence is inpaiens and the line has inde, not iste. The transcription retains the source sequence without supplying a t.</w:t>
      </w:r>
    </w:p>
    <w:p>
      <w:pPr>
        <w:keepLines/>
      </w:pPr>
      <w:r>
        <w:rPr>
          <w:b/>
        </w:rPr>
        <w:t xml:space="preserve">Line 49 · Observation. </w:t>
      </w:r>
      <w:r>
        <w:t>The printed text has quo regna sine usu; both occurrences of quo in the verse are confirmed by the image.</w:t>
      </w:r>
    </w:p>
    <w:p>
      <w:pPr>
        <w:keepLines/>
      </w:pPr>
      <w:r>
        <w:rPr>
          <w:b/>
        </w:rPr>
        <w:t xml:space="preserve">Line 55 · Observation. </w:t>
      </w:r>
      <w:r>
        <w:t>The printed reading is non blande; its final e is clear in the image.</w:t>
      </w:r>
    </w:p>
    <w:p>
      <w:bookmarkStart w:id="8" w:name="poem_8"/>
      <w:pPr>
        <w:pStyle w:val="Heading1"/>
      </w:pPr>
      <w:r>
        <w:t>Amores III Poem 8</w:t>
      </w:r>
      <w:bookmarkEnd w:id="8"/>
    </w:p>
    <w:p>
      <w:pPr>
        <w:pStyle w:val="Heading2"/>
      </w:pPr>
      <w:r>
        <w:t>Witness P</w:t>
      </w:r>
    </w:p>
    <w:p>
      <w:pPr>
        <w:keepLines/>
      </w:pPr>
      <w:r>
        <w:rPr>
          <w:b/>
        </w:rPr>
        <w:t xml:space="preserve">Line 1 · Documented uncertainty. </w:t>
      </w:r>
      <w:r>
        <w:t>The large E and three short marginal lines were inspected in the page and enlarged heading. AD is distinguishable; EAM and IS EST remain tentative. The remaining capitals cannot safely supply a complete title, and their gaps remain.</w:t>
      </w:r>
    </w:p>
    <w:p>
      <w:pPr>
        <w:keepLines/>
      </w:pPr>
      <w:r>
        <w:rPr>
          <w:b/>
        </w:rPr>
        <w:t xml:space="preserve">Line 2 · Observation. </w:t>
      </w:r>
      <w:r>
        <w:t>The individual enlargement supports tenerum with distinguishable letters. Its unclear element is removed and the note is now an observation.</w:t>
      </w:r>
    </w:p>
    <w:p>
      <w:pPr>
        <w:keepLines/>
      </w:pPr>
      <w:r>
        <w:rPr>
          <w:b/>
        </w:rPr>
        <w:t xml:space="preserve">Line 5 · Observation. </w:t>
      </w:r>
      <w:r>
        <w:t>The image supports pulchre domine. The source spelling is retained without regularizing the two endings.</w:t>
      </w:r>
    </w:p>
    <w:p>
      <w:pPr>
        <w:keepLines/>
      </w:pPr>
      <w:r>
        <w:rPr>
          <w:b/>
        </w:rPr>
        <w:t xml:space="preserve">Line 8 · Documented uncertainty. </w:t>
      </w:r>
      <w:r>
        <w:t>Turpiter is compatible with the faint opening. The other words are clearer, and the local qualification remains appropriate.</w:t>
      </w:r>
    </w:p>
    <w:p>
      <w:pPr>
        <w:keepLines/>
      </w:pPr>
      <w:r>
        <w:rPr>
          <w:b/>
        </w:rPr>
        <w:t xml:space="preserve">Line 9 · Documented uncertainty. </w:t>
      </w:r>
      <w:r>
        <w:t>Image 93 left begins this verse. Ecce recens is pale but compatible with the source; the local uncertainty is retained.</w:t>
      </w:r>
    </w:p>
    <w:p>
      <w:pPr>
        <w:keepLines/>
      </w:pPr>
      <w:r>
        <w:rPr>
          <w:b/>
        </w:rPr>
        <w:t xml:space="preserve">Line 17 · Observation. </w:t>
      </w:r>
      <w:r>
        <w:t>Qua periit aliquis remains compatible with the visible sequence. No expected variant is substituted.</w:t>
      </w:r>
    </w:p>
    <w:p>
      <w:pPr>
        <w:keepLines/>
      </w:pPr>
      <w:r>
        <w:rPr>
          <w:b/>
        </w:rPr>
        <w:t xml:space="preserve">Line 19 · Observation. </w:t>
      </w:r>
      <w:r>
        <w:t>The final pugne is visibly written with e. Its source spelling is retained.</w:t>
      </w:r>
    </w:p>
    <w:p>
      <w:pPr>
        <w:keepLines/>
      </w:pPr>
      <w:r>
        <w:rPr>
          <w:b/>
        </w:rPr>
        <w:t xml:space="preserve">Line 24 · Observation. </w:t>
      </w:r>
      <w:r>
        <w:t>The men of carmen is conspicuously darker and the terminal point is visible. Neither the shade nor the thickened strokes proves an erased prior state or a historical hand.</w:t>
      </w:r>
    </w:p>
    <w:p>
      <w:pPr>
        <w:keepLines/>
      </w:pPr>
      <w:r>
        <w:rPr>
          <w:b/>
        </w:rPr>
        <w:t xml:space="preserve">Line 27 · Documented uncertainty. </w:t>
      </w:r>
      <w:r>
        <w:t>The terminal pilum is faint but remains compatible with the enlarged traces. Its unclear element is retained.</w:t>
      </w:r>
    </w:p>
    <w:p>
      <w:pPr>
        <w:keepLines/>
      </w:pPr>
      <w:r>
        <w:rPr>
          <w:b/>
        </w:rPr>
        <w:t xml:space="preserve">Line 29 · Observation. </w:t>
      </w:r>
      <w:r>
        <w:t>The initial double-m sequence of ammonitus is visible. The source form is retained.</w:t>
      </w:r>
    </w:p>
    <w:p>
      <w:pPr>
        <w:keepLines/>
      </w:pPr>
      <w:r>
        <w:rPr>
          <w:b/>
        </w:rPr>
        <w:t xml:space="preserve">Line 32 · Documented uncertainty. </w:t>
      </w:r>
      <w:r>
        <w:t>The pale opening remains compatible with Erati postes. No unattested initial vowel or grammatical correction is inserted.</w:t>
      </w:r>
    </w:p>
    <w:p>
      <w:pPr>
        <w:keepLines/>
      </w:pPr>
      <w:r>
        <w:rPr>
          <w:b/>
        </w:rPr>
        <w:t xml:space="preserve">Line 33 · Documented uncertainty. </w:t>
      </w:r>
      <w:r>
        <w:t>The central sapiens in munere remains plausible but markedly faded. Its local uncertainty remains; the line is not reconstructed from an expected reading.</w:t>
      </w:r>
    </w:p>
    <w:p>
      <w:pPr>
        <w:keepLines/>
      </w:pPr>
      <w:r>
        <w:rPr>
          <w:b/>
        </w:rPr>
        <w:t xml:space="preserve">Line 35 · Observation. </w:t>
      </w:r>
      <w:r>
        <w:t>The image supports celi saturnus in that order. The manuscript spelling is retained.</w:t>
      </w:r>
    </w:p>
    <w:p>
      <w:pPr>
        <w:keepLines/>
      </w:pPr>
      <w:r>
        <w:rPr>
          <w:b/>
        </w:rPr>
        <w:t xml:space="preserve">Line 36 · Documented uncertainty. </w:t>
      </w:r>
      <w:r>
        <w:t>The entire bottom-left verse was inspected. It remains compatible with Omne lucrum tenebris alta premebat humus, but its low contrast warrants retaining the complete-line unclear element.</w:t>
      </w:r>
    </w:p>
    <w:p>
      <w:pPr>
        <w:keepLines/>
      </w:pPr>
      <w:r>
        <w:rPr>
          <w:b/>
        </w:rPr>
        <w:t xml:space="preserve">Line 37 · Documented uncertainty. </w:t>
      </w:r>
      <w:r>
        <w:t>The final word on the upper-right verse has only pale and disturbed traces. A complete word cannot be independently established, so its gap remains.</w:t>
      </w:r>
    </w:p>
    <w:p>
      <w:pPr>
        <w:keepLines/>
      </w:pPr>
      <w:r>
        <w:rPr>
          <w:b/>
        </w:rPr>
        <w:t xml:space="preserve">Line 38 · Observation. </w:t>
      </w:r>
      <w:r>
        <w:t>The visible sequence nulla que is retained with editorial spacing. No reconstruction of a different inflection is imposed.</w:t>
      </w:r>
    </w:p>
    <w:p>
      <w:pPr>
        <w:keepLines/>
      </w:pPr>
      <w:r>
        <w:rPr>
          <w:b/>
        </w:rPr>
        <w:t xml:space="preserve">Line 39 · Documented uncertainty. </w:t>
      </w:r>
      <w:r>
        <w:t>The enlargement shows a longer sequence with sine distinctly present before uomere; absque does not fit those letters. It is corrected to tentative arua sine, preserving local uncertainty in the crowded first word.</w:t>
      </w:r>
    </w:p>
    <w:p>
      <w:pPr>
        <w:keepLines/>
      </w:pPr>
      <w:r>
        <w:rPr>
          <w:b/>
        </w:rPr>
        <w:t xml:space="preserve">Line 43 · Documented uncertainty. </w:t>
      </w:r>
      <w:r>
        <w:t>The short word before remo remains ambiguous at low contrast. The tentative eruta is retained without replacing it with a familiar reading.</w:t>
      </w:r>
    </w:p>
    <w:p>
      <w:pPr>
        <w:keepLines/>
      </w:pPr>
      <w:r>
        <w:rPr>
          <w:b/>
        </w:rPr>
        <w:t xml:space="preserve">Line 49 · Observation. </w:t>
      </w:r>
      <w:r>
        <w:t>The dark patch reaches the ending, but fuisses remains readable. The patch does not justify an inferred cancellation.</w:t>
      </w:r>
    </w:p>
    <w:p>
      <w:pPr>
        <w:keepLines/>
      </w:pPr>
      <w:r>
        <w:rPr>
          <w:b/>
        </w:rPr>
        <w:t xml:space="preserve">Line 51 · Documented uncertainty. </w:t>
      </w:r>
      <w:r>
        <w:t>The final name is crossed by a disturbed dark area. Quirinus remains a tentative decipherment, with no assertion about earlier letters, deletion, or hand.</w:t>
      </w:r>
    </w:p>
    <w:p>
      <w:pPr>
        <w:keepLines/>
      </w:pPr>
      <w:r>
        <w:rPr>
          <w:b/>
        </w:rPr>
        <w:t xml:space="preserve">Line 52 · Documented uncertainty. </w:t>
      </w:r>
      <w:r>
        <w:t>The opening Liber et alcides remains pale but compatible with the transcription. The subsequent separate et ligature is visible and its declared expansion is retained.</w:t>
      </w:r>
    </w:p>
    <w:p>
      <w:pPr>
        <w:keepLines/>
      </w:pPr>
      <w:r>
        <w:rPr>
          <w:b/>
        </w:rPr>
        <w:t xml:space="preserve">Line 55 · Documented uncertainty. </w:t>
      </w:r>
      <w:r>
        <w:t>Curia pauperibus remains faint; the later clausa est dat census honores is clearer. Existing local uncertainty is retained.</w:t>
      </w:r>
    </w:p>
    <w:p>
      <w:pPr>
        <w:keepLines/>
      </w:pPr>
      <w:r>
        <w:rPr>
          <w:b/>
        </w:rPr>
        <w:t xml:space="preserve">Line 56 · Documented uncertainty. </w:t>
      </w:r>
      <w:r>
        <w:t>The full verse was independently inspected. The pale Inde grauis iudex inde seuerus eques remains compatible with the source and stays qualified.</w:t>
      </w:r>
    </w:p>
    <w:p>
      <w:pPr>
        <w:keepLines/>
      </w:pPr>
      <w:r>
        <w:rPr>
          <w:b/>
        </w:rPr>
        <w:t xml:space="preserve">Line 57 · Documented uncertainty. </w:t>
      </w:r>
      <w:r>
        <w:t>A dark patch crosses the latter portion of forumque. The tentative word is retained under unclear without reconstructing a prior state.</w:t>
      </w:r>
    </w:p>
    <w:p>
      <w:pPr>
        <w:keepLines/>
      </w:pPr>
      <w:r>
        <w:rPr>
          <w:b/>
        </w:rPr>
        <w:t xml:space="preserve">Line 58 · Documented uncertainty. </w:t>
      </w:r>
      <w:r>
        <w:t>Seruiat hi pacem is compatible with the pale opening. Crudaque bella gerent remains clearer. No normalization is made.</w:t>
      </w:r>
    </w:p>
    <w:p>
      <w:pPr>
        <w:keepLines/>
      </w:pPr>
      <w:r>
        <w:rPr>
          <w:b/>
        </w:rPr>
        <w:t xml:space="preserve">Line 59 · Documented uncertainty. </w:t>
      </w:r>
      <w:r>
        <w:t>The lower-right area is heavily faded and locally stained. Auidi and amoris remain the defensible tentative fragments; the incomplete ending and other spans remain gaps.</w:t>
      </w:r>
    </w:p>
    <w:p>
      <w:pPr>
        <w:keepLines/>
      </w:pPr>
      <w:r>
        <w:rPr>
          <w:b/>
        </w:rPr>
        <w:t xml:space="preserve">Line 60 · Documented uncertainty. </w:t>
      </w:r>
      <w:r>
        <w:t>The enlarged ending supports tentative esse sinant after pauperis. These two words are recovered under unclear; the faded opening remains a gap.</w:t>
      </w:r>
    </w:p>
    <w:p>
      <w:pPr>
        <w:keepLines/>
      </w:pPr>
      <w:r>
        <w:rPr>
          <w:b/>
        </w:rPr>
        <w:t xml:space="preserve">Line 61 · Documented uncertainty. </w:t>
      </w:r>
      <w:r>
        <w:t>The full physical line was enlarged. Ille remains a defensible tentative fragment, but the adjoining pale groups cannot safely establish additional complete words.</w:t>
      </w:r>
    </w:p>
    <w:p>
      <w:pPr>
        <w:keepLines/>
      </w:pPr>
      <w:r>
        <w:rPr>
          <w:b/>
        </w:rPr>
        <w:t xml:space="preserve">Line 62 · Documented uncertainty. </w:t>
      </w:r>
      <w:r>
        <w:t>After multa, the final letters support tentative potest, now retained in place of the final gap. The preceding faded region remains unreadable.</w:t>
      </w:r>
    </w:p>
    <w:p>
      <w:pPr>
        <w:keepLines/>
      </w:pPr>
      <w:r>
        <w:rPr>
          <w:b/>
        </w:rPr>
        <w:t xml:space="preserve">Line 63 · Documented uncertainty. </w:t>
      </w:r>
      <w:r>
        <w:t>Custos and maritum remain tentative with clearer illa between them. The intervening traces do not securely distinguish a full word, and its gap remains.</w:t>
      </w:r>
    </w:p>
    <w:p>
      <w:pPr>
        <w:keepLines/>
      </w:pPr>
      <w:r>
        <w:rPr>
          <w:b/>
        </w:rPr>
        <w:t xml:space="preserve">Line 64 · Documented uncertainty. </w:t>
      </w:r>
      <w:r>
        <w:t>Cede and final domo remain compatible with the image. Other surviving strokes are not completed into a phrase; the gaps remain photographic illegibility, not source omission.</w:t>
      </w:r>
    </w:p>
    <w:p>
      <w:pPr>
        <w:keepLines/>
      </w:pPr>
      <w:r>
        <w:rPr>
          <w:b/>
        </w:rPr>
        <w:t xml:space="preserve">Line 65 · Documented uncertainty. </w:t>
      </w:r>
      <w:r>
        <w:t>The final couplet begins image 94 left and is followed by the next large initial. Si modo quisquam and amantes remain tentative; the source does not justify an unqualified complete reading.</w:t>
      </w:r>
    </w:p>
    <w:p>
      <w:pPr>
        <w:keepLines/>
      </w:pPr>
      <w:r>
        <w:rPr>
          <w:b/>
        </w:rPr>
        <w:t xml:space="preserve">Line 66 · Documented uncertainty. </w:t>
      </w:r>
      <w:r>
        <w:t>The enlarged middle remains compatible with the tentative segmentation puluere mutet. No preposition or further ending is imported from another text; the uncertainty is retained.</w:t>
      </w:r>
    </w:p>
    <w:p>
      <w:pPr>
        <w:pStyle w:val="Heading2"/>
      </w:pPr>
      <w:r>
        <w:t>Witness Y</w:t>
      </w:r>
    </w:p>
    <w:p>
      <w:pPr>
        <w:keepLines/>
      </w:pPr>
      <w:r>
        <w:rPr>
          <w:b/>
        </w:rPr>
        <w:t xml:space="preserve">Line 1 · Observation. </w:t>
      </w:r>
      <w:r>
        <w:t>The enlarged E and the et ligature within etiamnunc are clear. The ligature is retained with its explicit expansion.</w:t>
      </w:r>
    </w:p>
    <w:p>
      <w:pPr>
        <w:keepLines/>
      </w:pPr>
      <w:r>
        <w:rPr>
          <w:b/>
        </w:rPr>
        <w:t xml:space="preserve">Line 4 · Observation. </w:t>
      </w:r>
      <w:r>
        <w:t>The source reads barbaria est. Its spelling is retained.</w:t>
      </w:r>
    </w:p>
    <w:p>
      <w:pPr>
        <w:keepLines/>
      </w:pPr>
      <w:r>
        <w:rPr>
          <w:b/>
        </w:rPr>
        <w:t xml:space="preserve">Line 5 · Observation. </w:t>
      </w:r>
      <w:r>
        <w:t>The b of libelli is visibly darker; no earlier state or historical hand is recoverable from that contrast.</w:t>
      </w:r>
    </w:p>
    <w:p>
      <w:pPr>
        <w:keepLines/>
      </w:pPr>
      <w:r>
        <w:rPr>
          <w:b/>
        </w:rPr>
        <w:t xml:space="preserve">Line 6 · Documented uncertainty. </w:t>
      </w:r>
      <w:r>
        <w:t>A slender division-like stroke follows libris, and a small cross-like sign stands in the far right margin. Both are retained schematically with unspecified function; the final punctus is clear.</w:t>
      </w:r>
    </w:p>
    <w:p>
      <w:pPr>
        <w:keepLines/>
      </w:pPr>
      <w:r>
        <w:rPr>
          <w:b/>
        </w:rPr>
        <w:t xml:space="preserve">Line 7 · Documented uncertainty. </w:t>
      </w:r>
      <w:r>
        <w:t>The dark u of laudauit is readable. The tiny upper strokes do not securely supply a separate letter or a recoverable cancelled reading.</w:t>
      </w:r>
    </w:p>
    <w:p>
      <w:pPr>
        <w:keepLines/>
      </w:pPr>
      <w:r>
        <w:rPr>
          <w:b/>
        </w:rPr>
        <w:t xml:space="preserve">Line 8 · Observation. </w:t>
      </w:r>
      <w:r>
        <w:t>The initial i of illuc is darker. A small terminal punctus, omitted in the first pass, is retained.</w:t>
      </w:r>
    </w:p>
    <w:p>
      <w:pPr>
        <w:keepLines/>
      </w:pPr>
      <w:r>
        <w:rPr>
          <w:b/>
        </w:rPr>
        <w:t xml:space="preserve">Line 10 · Observation. </w:t>
      </w:r>
      <w:r>
        <w:t>The re of Prefertur and factus are darker. A descending comma-like terminal stroke is also visible; no erased text is reconstructed.</w:t>
      </w:r>
    </w:p>
    <w:p>
      <w:pPr>
        <w:keepLines/>
      </w:pPr>
      <w:r>
        <w:rPr>
          <w:b/>
        </w:rPr>
        <w:t xml:space="preserve">Line 11 · Documented uncertainty. </w:t>
      </w:r>
      <w:r>
        <w:t>The marginal word is legible as sculta. Dots above it and around formosis are retained, together with a slender stroke at uita/lacertis and darker tis. Their precise relationship does not establish deletion of formosis or a secure substitution.</w:t>
      </w:r>
    </w:p>
    <w:p>
      <w:pPr>
        <w:keepLines/>
      </w:pPr>
      <w:r>
        <w:rPr>
          <w:b/>
        </w:rPr>
        <w:t xml:space="preserve">Line 12 · Observation. </w:t>
      </w:r>
      <w:r>
        <w:t>The ending of amplexus is a visible long s. No normalization to another ending is made.</w:t>
      </w:r>
    </w:p>
    <w:p>
      <w:pPr>
        <w:keepLines/>
      </w:pPr>
      <w:r>
        <w:rPr>
          <w:b/>
        </w:rPr>
        <w:t xml:space="preserve">Line 13 · Observation. </w:t>
      </w:r>
      <w:r>
        <w:t>The ending ut of caput and initial h of hoc are dark but readable; no prior letters are inferred.</w:t>
      </w:r>
    </w:p>
    <w:p>
      <w:pPr>
        <w:keepLines/>
      </w:pPr>
      <w:r>
        <w:rPr>
          <w:b/>
        </w:rPr>
        <w:t xml:space="preserve">Line 16 · Documented uncertainty. </w:t>
      </w:r>
      <w:r>
        <w:t>A narrow vertical stroke crosses the dextram/tange boundary. Its function remains unspecified; cruenta and the final punctus are readable.</w:t>
      </w:r>
    </w:p>
    <w:p>
      <w:pPr>
        <w:keepLines/>
      </w:pPr>
      <w:r>
        <w:rPr>
          <w:b/>
        </w:rPr>
        <w:t xml:space="preserve">Line 17 · Documented uncertainty. </w:t>
      </w:r>
      <w:r>
        <w:t>The dark q and its descending que-like sign follow Qua; the expansion remains tentative. The marginal aliter abbreviation and compact qsq-like abbreviation remain distinct. Three nearby upper dots are retained without asserting a cancelled baseline reading.</w:t>
      </w:r>
    </w:p>
    <w:p>
      <w:pPr>
        <w:keepLines/>
      </w:pPr>
      <w:r>
        <w:rPr>
          <w:b/>
        </w:rPr>
        <w:t xml:space="preserve">Line 18 · Documented uncertainty. </w:t>
      </w:r>
      <w:r>
        <w:t>A small s-like shape is visibly raised above the end of Heu. Its letter value remains tentative; it is not used to normalize the opening.</w:t>
      </w:r>
    </w:p>
    <w:p>
      <w:pPr>
        <w:keepLines/>
      </w:pPr>
      <w:r>
        <w:rPr>
          <w:b/>
        </w:rPr>
        <w:t xml:space="preserve">Line 19 · Documented uncertainty. </w:t>
      </w:r>
      <w:r>
        <w:t>A small dark oblique stroke occurs above the final part of cicatrices. Its function is unknown and no extra letter is supplied.</w:t>
      </w:r>
    </w:p>
    <w:p>
      <w:pPr>
        <w:keepLines/>
      </w:pPr>
      <w:r>
        <w:rPr>
          <w:b/>
        </w:rPr>
        <w:t xml:space="preserve">Line 20 · Observation. </w:t>
      </w:r>
      <w:r>
        <w:t>The o of illo has a distinct dot below and an i above, supporting the encoded substitution. The source spelling quitquid and dark final d are retained.</w:t>
      </w:r>
    </w:p>
    <w:p>
      <w:pPr>
        <w:keepLines/>
      </w:pPr>
      <w:r>
        <w:rPr>
          <w:b/>
        </w:rPr>
        <w:t xml:space="preserve">Line 21 · Observation. </w:t>
      </w:r>
      <w:r>
        <w:t>The bar over e in quoties supports the explicit quotiens expansion. The preceding et ligature is retained.</w:t>
      </w:r>
    </w:p>
    <w:p>
      <w:pPr>
        <w:keepLines/>
      </w:pPr>
      <w:r>
        <w:rPr>
          <w:b/>
        </w:rPr>
        <w:t xml:space="preserve">Line 22 · Observation. </w:t>
      </w:r>
      <w:r>
        <w:t>Initial In and the second a of fassas are darker. The punctus following Indicet is clear.</w:t>
      </w:r>
    </w:p>
    <w:p>
      <w:pPr>
        <w:keepLines/>
      </w:pPr>
      <w:r>
        <w:rPr>
          <w:b/>
        </w:rPr>
        <w:t xml:space="preserve">Line 24 · Observation. </w:t>
      </w:r>
      <w:r>
        <w:t>The d of Ad is darker. The terminal punctus has been added from the image.</w:t>
      </w:r>
    </w:p>
    <w:p>
      <w:pPr>
        <w:keepLines/>
      </w:pPr>
      <w:r>
        <w:rPr>
          <w:b/>
        </w:rPr>
        <w:t xml:space="preserve">Line 25 · Observation. </w:t>
      </w:r>
      <w:r>
        <w:t>Final s of nos is darker. The written que remains unnormalized.</w:t>
      </w:r>
    </w:p>
    <w:p>
      <w:pPr>
        <w:keepLines/>
      </w:pPr>
      <w:r>
        <w:rPr>
          <w:b/>
        </w:rPr>
        <w:t xml:space="preserve">Line 26 · Observation. </w:t>
      </w:r>
      <w:r>
        <w:t>The d of Sed is darker; the et ligature is explicit. A small terminal stop is retained.</w:t>
      </w:r>
    </w:p>
    <w:p>
      <w:pPr>
        <w:keepLines/>
      </w:pPr>
      <w:r>
        <w:rPr>
          <w:b/>
        </w:rPr>
        <w:t xml:space="preserve">Line 27 · Observation. </w:t>
      </w:r>
      <w:r>
        <w:t>The baseline reads deducite, with ere above its ending. The visible baseline remains readable without cancellation marks, so both layers are preserved as an addition.</w:t>
      </w:r>
    </w:p>
    <w:p>
      <w:pPr>
        <w:keepLines/>
      </w:pPr>
      <w:r>
        <w:rPr>
          <w:b/>
        </w:rPr>
        <w:t xml:space="preserve">Line 28 · Observation. </w:t>
      </w:r>
      <w:r>
        <w:t>The opening reads Hic and the line has a small terminal punctus. No alteration to a familiar alternative is made.</w:t>
      </w:r>
    </w:p>
    <w:p>
      <w:pPr>
        <w:keepLines/>
      </w:pPr>
      <w:r>
        <w:rPr>
          <w:b/>
        </w:rPr>
        <w:t xml:space="preserve">Line 29 · Documented uncertainty. </w:t>
      </w:r>
      <w:r>
        <w:t>A slender vertical mark crosses the nil/esse boundary. It is retained with unspecified function.</w:t>
      </w:r>
    </w:p>
    <w:p>
      <w:pPr>
        <w:keepLines/>
      </w:pPr>
      <w:r>
        <w:rPr>
          <w:b/>
        </w:rPr>
        <w:t xml:space="preserve">Line 30 · Observation. </w:t>
      </w:r>
      <w:r>
        <w:t>A clear terminal punctus follows fuit; it was omitted in the first pass.</w:t>
      </w:r>
    </w:p>
    <w:p>
      <w:pPr>
        <w:keepLines/>
      </w:pPr>
      <w:r>
        <w:rPr>
          <w:b/>
        </w:rPr>
        <w:t xml:space="preserve">Line 31 · Observation. </w:t>
      </w:r>
      <w:r>
        <w:t>The written aberant includes n before the final t. The source form is preserved.</w:t>
      </w:r>
    </w:p>
    <w:p>
      <w:pPr>
        <w:keepLines/>
      </w:pPr>
      <w:r>
        <w:rPr>
          <w:b/>
        </w:rPr>
        <w:t xml:space="preserve">Line 32 · Observation. </w:t>
      </w:r>
      <w:r>
        <w:t>The opening reads Erati, with a darker E. The final s of postes is darker. The terminal punctus is retained; no initial A is supplied.</w:t>
      </w:r>
    </w:p>
    <w:p>
      <w:pPr>
        <w:keepLines/>
      </w:pPr>
      <w:r>
        <w:rPr>
          <w:b/>
        </w:rPr>
        <w:t xml:space="preserve">Line 33 · Documented uncertainty. </w:t>
      </w:r>
      <w:r>
        <w:t>The source spelling is adhulter, including a visible h after d; the first-pass adulter is corrected. A vertical stroke at munera/uenit is retained with unspecified function.</w:t>
      </w:r>
    </w:p>
    <w:p>
      <w:pPr>
        <w:keepLines/>
      </w:pPr>
      <w:r>
        <w:rPr>
          <w:b/>
        </w:rPr>
        <w:t xml:space="preserve">Line 34 · Observation. </w:t>
      </w:r>
      <w:r>
        <w:t>The i-region of sinus is darker. The et ligature and terminal stop are preserved.</w:t>
      </w:r>
    </w:p>
    <w:p>
      <w:pPr>
        <w:keepLines/>
      </w:pPr>
      <w:r>
        <w:rPr>
          <w:b/>
        </w:rPr>
        <w:t xml:space="preserve">Line 36 · Observation. </w:t>
      </w:r>
      <w:r>
        <w:t>The source has Omnem lucrum and altae; unusual agreement is retained without normalization.</w:t>
      </w:r>
    </w:p>
    <w:p>
      <w:pPr>
        <w:keepLines/>
      </w:pPr>
      <w:r>
        <w:rPr>
          <w:b/>
        </w:rPr>
        <w:t xml:space="preserve">Line 38 · Observation. </w:t>
      </w:r>
      <w:r>
        <w:t>The manuscript reads admorat, without an additional u. A small punctus after it is preserved. Word separation in nullaque massa is editorial.</w:t>
      </w:r>
    </w:p>
    <w:p>
      <w:pPr>
        <w:keepLines/>
      </w:pPr>
      <w:r>
        <w:rPr>
          <w:b/>
        </w:rPr>
        <w:t xml:space="preserve">Line 39 · Observation. </w:t>
      </w:r>
      <w:r>
        <w:t>The final o of curuo is distinctly darker but legible. No earlier letter is inferred.</w:t>
      </w:r>
    </w:p>
    <w:p>
      <w:pPr>
        <w:keepLines/>
      </w:pPr>
      <w:r>
        <w:rPr>
          <w:b/>
        </w:rPr>
        <w:t xml:space="preserve">Line 40 · Observation. </w:t>
      </w:r>
      <w:r>
        <w:t>The et ligature and terminal punctus after caua are visible; the omitted terminal mark is restored.</w:t>
      </w:r>
    </w:p>
    <w:p>
      <w:pPr>
        <w:keepLines/>
      </w:pPr>
      <w:r>
        <w:rPr>
          <w:b/>
        </w:rPr>
        <w:t xml:space="preserve">Line 41 · Documented uncertainty. </w:t>
      </w:r>
      <w:r>
        <w:t>The bar on terra supports terram. A slender stroke at Nec/ualido is retained with unspecified function.</w:t>
      </w:r>
    </w:p>
    <w:p>
      <w:pPr>
        <w:keepLines/>
      </w:pPr>
      <w:r>
        <w:rPr>
          <w:b/>
        </w:rPr>
        <w:t xml:space="preserve">Line 42 · Observation. </w:t>
      </w:r>
      <w:r>
        <w:t>The enlarged source shows baseline mensor with n dotted below and r added above. The first-pass mesor plus uncertain n addition is corrected to the visible n-to-r substitution; the resulting written layers are preserved without grammatical normalization.</w:t>
      </w:r>
    </w:p>
    <w:p>
      <w:pPr>
        <w:keepLines/>
      </w:pPr>
      <w:r>
        <w:rPr>
          <w:b/>
        </w:rPr>
        <w:t xml:space="preserve">Line 43 · Documented uncertainty. </w:t>
      </w:r>
      <w:r>
        <w:t>The final o of demisso and eruta are darker. A slender stroke at eruta/remo is retained with unspecified function; no erased text is inferred.</w:t>
      </w:r>
    </w:p>
    <w:p>
      <w:pPr>
        <w:keepLines/>
      </w:pPr>
      <w:r>
        <w:rPr>
          <w:b/>
        </w:rPr>
        <w:t xml:space="preserve">Line 44 · Documented uncertainty. </w:t>
      </w:r>
      <w:r>
        <w:t>A vertical stroke crosses the mortali/tum boundary. Its function remains unknown. The terminal punctus is preserved.</w:t>
      </w:r>
    </w:p>
    <w:p>
      <w:pPr>
        <w:keepLines/>
      </w:pPr>
      <w:r>
        <w:rPr>
          <w:b/>
        </w:rPr>
        <w:t xml:space="preserve">Line 45 · Documented uncertainty. </w:t>
      </w:r>
      <w:r>
        <w:t>The vertical stroke after Contra and a bracket-like left-margin mark beside approximately verses 45–50 are visible. The inline stroke is retained and the marginal extent documented without asserting purpose or hand.</w:t>
      </w:r>
    </w:p>
    <w:p>
      <w:pPr>
        <w:keepLines/>
      </w:pPr>
      <w:r>
        <w:rPr>
          <w:b/>
        </w:rPr>
        <w:t xml:space="preserve">Line 46 · Documented uncertainty. </w:t>
      </w:r>
      <w:r>
        <w:t>A slender stroke crosses the damnis/ingeniosa boundary. The terminal punctus is retained; the internal mark has unspecified function.</w:t>
      </w:r>
    </w:p>
    <w:p>
      <w:pPr>
        <w:keepLines/>
      </w:pPr>
      <w:r>
        <w:rPr>
          <w:b/>
        </w:rPr>
        <w:t xml:space="preserve">Line 47 · Documented uncertainty. </w:t>
      </w:r>
      <w:r>
        <w:t>The contracted word has a bar over its i-region and a dark b with a terminal hooked abbreviation sign. The schematic form moeībꝰ replaces moēibꝰ; moenibus remains a tentative expansion. The question-like terminal sign is clear.</w:t>
      </w:r>
    </w:p>
    <w:p>
      <w:pPr>
        <w:keepLines/>
      </w:pPr>
      <w:r>
        <w:rPr>
          <w:b/>
        </w:rPr>
        <w:t xml:space="preserve">Line 48 · Documented uncertainty. </w:t>
      </w:r>
      <w:r>
        <w:t>A vertical mark crosses dis/cordes and a horizontal stroke crosses the ad/dere boundary. Both are retained without asserting cancellation; the written addere in arma and question-like terminal sign remain.</w:t>
      </w:r>
    </w:p>
    <w:p>
      <w:pPr>
        <w:keepLines/>
      </w:pPr>
      <w:r>
        <w:rPr>
          <w:b/>
        </w:rPr>
        <w:t xml:space="preserve">Line 49 · Observation. </w:t>
      </w:r>
      <w:r>
        <w:t>A small punctus separates pelago and terra. It is restored from the source image.</w:t>
      </w:r>
    </w:p>
    <w:p>
      <w:pPr>
        <w:keepLines/>
      </w:pPr>
      <w:r>
        <w:rPr>
          <w:b/>
        </w:rPr>
        <w:t xml:space="preserve">Line 50 · Observation. </w:t>
      </w:r>
      <w:r>
        <w:t>Regna petis is clearly written above dona facis. The baseline remains visible and has no secure cancellation, so the addition is retained without deleting it.</w:t>
      </w:r>
    </w:p>
    <w:p>
      <w:pPr>
        <w:keepLines/>
      </w:pPr>
      <w:r>
        <w:rPr>
          <w:b/>
        </w:rPr>
        <w:t xml:space="preserve">Line 51 · Documented uncertainty. </w:t>
      </w:r>
      <w:r>
        <w:t>The compact final name still appears quirrinus, with closely packed r/i strokes, and remains qualified. A narrow stroke at Qua/licet is retained with unspecified function.</w:t>
      </w:r>
    </w:p>
    <w:p>
      <w:pPr>
        <w:keepLines/>
      </w:pPr>
      <w:r>
        <w:rPr>
          <w:b/>
        </w:rPr>
        <w:t xml:space="preserve">Line 52 · Observation. </w:t>
      </w:r>
      <w:r>
        <w:t>Both et ligatures and the final punctus after habent are visible; the omitted stop is retained.</w:t>
      </w:r>
    </w:p>
    <w:p>
      <w:pPr>
        <w:keepLines/>
      </w:pPr>
      <w:r>
        <w:rPr>
          <w:b/>
        </w:rPr>
        <w:t xml:space="preserve">Line 53 · Documented uncertainty. </w:t>
      </w:r>
      <w:r>
        <w:t>Initial E and the first o of solidum are darker. A vertical stroke at terra/solidum has unspecified function.</w:t>
      </w:r>
    </w:p>
    <w:p>
      <w:pPr>
        <w:keepLines/>
      </w:pPr>
      <w:r>
        <w:rPr>
          <w:b/>
        </w:rPr>
        <w:t xml:space="preserve">Line 54 · Observation. </w:t>
      </w:r>
      <w:r>
        <w:t>The image shows a terminal punctus after opes; it is retained.</w:t>
      </w:r>
    </w:p>
    <w:p>
      <w:pPr>
        <w:keepLines/>
      </w:pPr>
      <w:r>
        <w:rPr>
          <w:b/>
        </w:rPr>
        <w:t xml:space="preserve">Line 55 · Documented uncertainty. </w:t>
      </w:r>
      <w:r>
        <w:t>Initial C and the n-region of honores are dark; the first o is brown, correcting the first-pass localization. Small strokes below the dark n-region are retained schematically without assigning letters or cancellation. A punctus after clausa est is retained.</w:t>
      </w:r>
    </w:p>
    <w:p>
      <w:pPr>
        <w:keepLines/>
      </w:pPr>
      <w:r>
        <w:rPr>
          <w:b/>
        </w:rPr>
        <w:t xml:space="preserve">Line 56 · Documented uncertainty. </w:t>
      </w:r>
      <w:r>
        <w:t>A narrow stroke crosses the iudex/inde boundary. Its function is unspecified; a terminal punctus is retained.</w:t>
      </w:r>
    </w:p>
    <w:p>
      <w:pPr>
        <w:keepLines/>
      </w:pPr>
      <w:r>
        <w:rPr>
          <w:b/>
        </w:rPr>
        <w:t xml:space="preserve">Line 57 · Observation. </w:t>
      </w:r>
      <w:r>
        <w:t>A small punctus follows possideant. It is retained without changing the verse wording.</w:t>
      </w:r>
    </w:p>
    <w:p>
      <w:pPr>
        <w:keepLines/>
      </w:pPr>
      <w:r>
        <w:rPr>
          <w:b/>
        </w:rPr>
        <w:t xml:space="preserve">Line 58 · Documented uncertainty. </w:t>
      </w:r>
      <w:r>
        <w:t>The ui and at within Seruiat are dark. A slender boundary stroke before hi is retained with unspecified function, together with the terminal stop.</w:t>
      </w:r>
    </w:p>
    <w:p>
      <w:pPr>
        <w:keepLines/>
      </w:pPr>
      <w:r>
        <w:rPr>
          <w:b/>
        </w:rPr>
        <w:t xml:space="preserve">Line 59 · Documented uncertainty. </w:t>
      </w:r>
      <w:r>
        <w:t>The s of nostros and e of liceantur are dark. The left-margin word remains tentatively Licetor; the compact final strokes do not justify a more confident lexical reading.</w:t>
      </w:r>
    </w:p>
    <w:p>
      <w:pPr>
        <w:keepLines/>
      </w:pPr>
      <w:r>
        <w:rPr>
          <w:b/>
        </w:rPr>
        <w:t xml:space="preserve">Line 60 · Documented uncertainty. </w:t>
      </w:r>
      <w:r>
        <w:t>A compact am-like group stands over final id of aliquid. Its last stroke may belong to a letter or abbreviation and remains unclear, while the readable baseline is retained. A punctus after est is restored.</w:t>
      </w:r>
    </w:p>
    <w:p>
      <w:pPr>
        <w:keepLines/>
      </w:pPr>
      <w:r>
        <w:rPr>
          <w:b/>
        </w:rPr>
        <w:t xml:space="preserve">Line 61 · Documented uncertainty. </w:t>
      </w:r>
      <w:r>
        <w:t>The glyph before equet resembles the et ligature, but no lexical expansion is imposed. Dark ink falls on final t of equet, a of tetricas, and final a of illa; the first-pass dark final s of tetricas is corrected.</w:t>
      </w:r>
    </w:p>
    <w:p>
      <w:pPr>
        <w:keepLines/>
      </w:pPr>
      <w:r>
        <w:rPr>
          <w:b/>
        </w:rPr>
        <w:t xml:space="preserve">Line 62 · Observation. </w:t>
      </w:r>
      <w:r>
        <w:t>The source reads Imperat ut capte and ends with a question-like sign. These written forms remain unnormalized.</w:t>
      </w:r>
    </w:p>
    <w:p>
      <w:pPr>
        <w:keepLines/>
      </w:pPr>
      <w:r>
        <w:rPr>
          <w:b/>
        </w:rPr>
        <w:t xml:space="preserve">Line 63 · Observation. </w:t>
      </w:r>
      <w:r>
        <w:t>A punctus follows custos; it is restored from the image.</w:t>
      </w:r>
    </w:p>
    <w:p>
      <w:pPr>
        <w:keepLines/>
      </w:pPr>
      <w:r>
        <w:rPr>
          <w:b/>
        </w:rPr>
        <w:t xml:space="preserve">Line 64 · Documented uncertainty. </w:t>
      </w:r>
      <w:r>
        <w:t>The i of Si and final a of tota are dark. The narrow mark between dederim and tota is retained with unspecified function.</w:t>
      </w:r>
    </w:p>
    <w:p>
      <w:pPr>
        <w:keepLines/>
      </w:pPr>
      <w:r>
        <w:rPr>
          <w:b/>
        </w:rPr>
        <w:t xml:space="preserve">Line 65 · Observation. </w:t>
      </w:r>
      <w:r>
        <w:t>The g of neglecti is dark. Separate em after quisquam has both a horizontal cancellation stroke and dots below, now encoded together. No additional cancelled letters are supplied.</w:t>
      </w:r>
    </w:p>
    <w:p>
      <w:pPr>
        <w:keepLines/>
      </w:pPr>
      <w:r>
        <w:rPr>
          <w:b/>
        </w:rPr>
        <w:t xml:space="preserve">Line 66 · Observation. </w:t>
      </w:r>
      <w:r>
        <w:t>The e of male is darker and quesitas is the source spelling. Two terminal dots precede the curved separator before the enlarged M of 3.9; the punctuation is represented schematically as a colon plus separator.</w:t>
      </w:r>
    </w:p>
    <w:p>
      <w:pPr>
        <w:pStyle w:val="Heading2"/>
      </w:pPr>
      <w:r>
        <w:t>Witness S</w:t>
      </w:r>
    </w:p>
    <w:p>
      <w:pPr>
        <w:keepLines/>
      </w:pPr>
      <w:r>
        <w:rPr>
          <w:b/>
        </w:rPr>
        <w:t xml:space="preserve">Source coverage · Observation. </w:t>
      </w:r>
      <w:r>
        <w:t>The primary e-codices catalogue, reproducing Scherrer (1875), identifies the end of the Amores at III.7.74 and explicitly states that the final ten verses of that poem and the remaining eight elegies of Book III are absent. Actual page 396 ends at 3.7.74. All following numbered pages 397–406 and the rear pastedown were inspected: 397–404 are blank apart from pagination and incidental marks, 405 is a separate Metamorphoses fragment, and 406 and the binding material provide no identified Amores continuation. Absence is not inferred from missing annotations. Its historical physical cause is not asserted.</w:t>
      </w:r>
    </w:p>
    <w:p>
      <w:pPr>
        <w:pStyle w:val="Heading2"/>
      </w:pPr>
      <w:r>
        <w:t>Witness O</w:t>
      </w:r>
    </w:p>
    <w:p>
      <w:pPr>
        <w:keepLines/>
      </w:pPr>
      <w:r>
        <w:rPr>
          <w:b/>
        </w:rPr>
        <w:t xml:space="preserve">Line 1 · Observation. </w:t>
      </w:r>
      <w:r>
        <w:t>The source heading is VIII. The spelling etiamnunc is a single printed word.</w:t>
      </w:r>
    </w:p>
    <w:p>
      <w:pPr>
        <w:keepLines/>
      </w:pPr>
      <w:r>
        <w:rPr>
          <w:b/>
        </w:rPr>
        <w:t xml:space="preserve">Line 4 · Observation. </w:t>
      </w:r>
      <w:r>
        <w:t>The printed contraction barbariast is retained, including the following comma after grandis.</w:t>
      </w:r>
    </w:p>
    <w:p>
      <w:pPr>
        <w:keepLines/>
      </w:pPr>
      <w:r>
        <w:rPr>
          <w:b/>
        </w:rPr>
        <w:t xml:space="preserve">Line 7 · Observation. </w:t>
      </w:r>
      <w:r>
        <w:t>The printed contraction clausast is retained here and at55.</w:t>
      </w:r>
    </w:p>
    <w:p>
      <w:pPr>
        <w:keepLines/>
      </w:pPr>
      <w:r>
        <w:rPr>
          <w:b/>
        </w:rPr>
        <w:t xml:space="preserve">Line 9 · Observation. </w:t>
      </w:r>
      <w:r>
        <w:t>The printed reading is parto per vulnera censu, followed by sanguine pastus eques at10.</w:t>
      </w:r>
    </w:p>
    <w:p>
      <w:pPr>
        <w:keepLines/>
      </w:pPr>
      <w:r>
        <w:rPr>
          <w:b/>
        </w:rPr>
        <w:t xml:space="preserve">Line 11 · Observation. </w:t>
      </w:r>
      <w:r>
        <w:t>The vocative vita is set off by commas here and at12.</w:t>
      </w:r>
    </w:p>
    <w:p>
      <w:pPr>
        <w:keepLines/>
      </w:pPr>
      <w:r>
        <w:rPr>
          <w:b/>
        </w:rPr>
        <w:t xml:space="preserve">Line 20 · Observation. </w:t>
      </w:r>
      <w:r>
        <w:t>The printed contraction Quaesitumst and spelling quidquid are retained.</w:t>
      </w:r>
    </w:p>
    <w:p>
      <w:pPr>
        <w:keepLines/>
      </w:pPr>
      <w:r>
        <w:rPr>
          <w:b/>
        </w:rPr>
        <w:t xml:space="preserve">Line 22 · Observation. </w:t>
      </w:r>
      <w:r>
        <w:t>The printed punctuation after Indicet is an exclamation mark; the colon at the end is also retained.</w:t>
      </w:r>
    </w:p>
    <w:p>
      <w:pPr>
        <w:keepLines/>
      </w:pPr>
      <w:r>
        <w:rPr>
          <w:b/>
        </w:rPr>
        <w:t xml:space="preserve">Line 27 · Observation. </w:t>
      </w:r>
      <w:r>
        <w:t>The source reads primum deducite pilum!, not a supplied replacement.</w:t>
      </w:r>
    </w:p>
    <w:p>
      <w:pPr>
        <w:keepLines/>
      </w:pPr>
      <w:r>
        <w:rPr>
          <w:b/>
        </w:rPr>
        <w:t xml:space="preserve">Line 38 · Observation. </w:t>
      </w:r>
      <w:r>
        <w:t>The printed form is admorat; it is not expanded or normalized.</w:t>
      </w:r>
    </w:p>
    <w:p>
      <w:pPr>
        <w:keepLines/>
      </w:pPr>
      <w:r>
        <w:rPr>
          <w:b/>
        </w:rPr>
        <w:t xml:space="preserve">Line 43 · Observation. </w:t>
      </w:r>
      <w:r>
        <w:t>The source prints demisso and eruta, retained as written.</w:t>
      </w:r>
    </w:p>
    <w:p>
      <w:pPr>
        <w:keepLines/>
      </w:pPr>
      <w:r>
        <w:rPr>
          <w:b/>
        </w:rPr>
        <w:t xml:space="preserve">Line 51 · Observation. </w:t>
      </w:r>
      <w:r>
        <w:t>The printed edition encloses verses51–52 in square brackets. Both verses and brackets are retained; this printed editorial enclosure is not encoded as a physical manuscript cancellation or inferred erasure.</w:t>
      </w:r>
    </w:p>
    <w:p>
      <w:pPr>
        <w:keepLines/>
      </w:pPr>
      <w:r>
        <w:rPr>
          <w:b/>
        </w:rPr>
        <w:t xml:space="preserve">Line 55 · Observation. </w:t>
      </w:r>
      <w:r>
        <w:t>The printed mark after clausast is a semicolon, corrected after independent source inspection; the line ends with a colon after honores.</w:t>
      </w:r>
    </w:p>
    <w:p>
      <w:pPr>
        <w:keepLines/>
      </w:pPr>
      <w:r>
        <w:rPr>
          <w:b/>
        </w:rPr>
        <w:t xml:space="preserve">Line 57 · Observation. </w:t>
      </w:r>
      <w:r>
        <w:t>Campusque begins with a capital in the source.</w:t>
      </w:r>
    </w:p>
    <w:p>
      <w:pPr>
        <w:keepLines/>
      </w:pPr>
      <w:r>
        <w:rPr>
          <w:b/>
        </w:rPr>
        <w:t xml:space="preserve">Line 60 · Observation. </w:t>
      </w:r>
      <w:r>
        <w:t>Only satis est is enclosed in parentheses; the rest of the line is outside.</w:t>
      </w:r>
    </w:p>
    <w:p>
      <w:pPr>
        <w:keepLines/>
      </w:pPr>
      <w:r>
        <w:rPr>
          <w:b/>
        </w:rPr>
        <w:t xml:space="preserve">Line 65 · Observation. </w:t>
      </w:r>
      <w:r>
        <w:t>The source spelling is neclecti, retained without correction.</w:t>
      </w:r>
    </w:p>
    <w:p>
      <w:pPr>
        <w:keepLines/>
      </w:pPr>
      <w:r>
        <w:rPr>
          <w:b/>
        </w:rPr>
        <w:t xml:space="preserve">Line 66 · Observation. </w:t>
      </w:r>
      <w:r>
        <w:t>The following poem begins below this verse with heading VIIII.; its text is boundary evidence only.</w:t>
      </w:r>
    </w:p>
    <w:p>
      <w:bookmarkStart w:id="9" w:name="poem_9"/>
      <w:pPr>
        <w:pStyle w:val="Heading1"/>
      </w:pPr>
      <w:r>
        <w:t>Amores III Poem 9</w:t>
      </w:r>
      <w:bookmarkEnd w:id="9"/>
    </w:p>
    <w:p>
      <w:pPr>
        <w:pStyle w:val="Heading2"/>
      </w:pPr>
      <w:r>
        <w:t>Witness P</w:t>
      </w:r>
    </w:p>
    <w:p>
      <w:pPr>
        <w:keepLines/>
      </w:pPr>
      <w:r>
        <w:rPr>
          <w:b/>
        </w:rPr>
        <w:t xml:space="preserve">Line 1 · Documented uncertainty. </w:t>
      </w:r>
      <w:r>
        <w:t>Image94 left: the large M opens the poem after the previous poem’s final couplet. A faded three-line marginal heading is partly represented as EPIT / TIB plus unreadable spans; no complete heading is reconstructed. The final verb and name are provisionally plorabat acillem; their exact letter sequence remains uncertain in the faded ink.</w:t>
      </w:r>
    </w:p>
    <w:p>
      <w:pPr>
        <w:keepLines/>
      </w:pPr>
      <w:r>
        <w:rPr>
          <w:b/>
        </w:rPr>
        <w:t xml:space="preserve">Line 4 · Observation. </w:t>
      </w:r>
      <w:r>
        <w:t>The words are segmented A nimis ex uero. Dark short marks occur above the opening letters and below them; their function is not assigned to a historical hand or a specific correction.</w:t>
      </w:r>
    </w:p>
    <w:p>
      <w:pPr>
        <w:keepLines/>
      </w:pPr>
      <w:r>
        <w:rPr>
          <w:b/>
        </w:rPr>
        <w:t xml:space="preserve">Line 6 · Observation. </w:t>
      </w:r>
      <w:r>
        <w:t>The manuscript has extructo in this verse; the spelling is retained.</w:t>
      </w:r>
    </w:p>
    <w:p>
      <w:pPr>
        <w:keepLines/>
      </w:pPr>
      <w:r>
        <w:rPr>
          <w:b/>
        </w:rPr>
        <w:t xml:space="preserve">Line 7 · Observation. </w:t>
      </w:r>
      <w:r>
        <w:t>The separate source reader can follow euersamque after fert in the enlarged image; the initial e and the remaining letters are sufficiently supported to remove unclear. The written form is retained.</w:t>
      </w:r>
    </w:p>
    <w:p>
      <w:pPr>
        <w:keepLines/>
      </w:pPr>
      <w:r>
        <w:rPr>
          <w:b/>
        </w:rPr>
        <w:t xml:space="preserve">Line 8 · Documented uncertainty. </w:t>
      </w:r>
      <w:r>
        <w:t>A supralinear a and dots below the baseline vowel occur in the word conventionally read fractos. The baseline vowel looks u but remains unclear; local subst now preserves its expunction and the visible added a. The et ligature is explicit. No erased state or historical hand is inferred.</w:t>
      </w:r>
    </w:p>
    <w:p>
      <w:pPr>
        <w:keepLines/>
      </w:pPr>
      <w:r>
        <w:rPr>
          <w:b/>
        </w:rPr>
        <w:t xml:space="preserve">Line 13 · Documented uncertainty. </w:t>
      </w:r>
      <w:r>
        <w:t>The opening Fratris in enea is faded. The tentative letter sequence is kept local in unclear; no normalized spelling of the name is supplied.</w:t>
      </w:r>
    </w:p>
    <w:p>
      <w:pPr>
        <w:keepLines/>
      </w:pPr>
      <w:r>
        <w:rPr>
          <w:b/>
        </w:rPr>
        <w:t xml:space="preserve">Line 14 · Documented uncertainty. </w:t>
      </w:r>
      <w:r>
        <w:t>Egressum tectis is partly obscured by fading and diagonal surface marks. The remaining pulcher iule tuis is clearer; the name retains its visible initial i.</w:t>
      </w:r>
    </w:p>
    <w:p>
      <w:pPr>
        <w:keepLines/>
      </w:pPr>
      <w:r>
        <w:rPr>
          <w:b/>
        </w:rPr>
        <w:t xml:space="preserve">Line 16 · Observation. </w:t>
      </w:r>
      <w:r>
        <w:t>The supralinear stroke on cu is encoded as an abbreviation expanded cum. Other small dark strokes near the opening phrase are not assigned a historical hand.</w:t>
      </w:r>
    </w:p>
    <w:p>
      <w:pPr>
        <w:keepLines/>
      </w:pPr>
      <w:r>
        <w:rPr>
          <w:b/>
        </w:rPr>
        <w:t xml:space="preserve">Line 18 · Observation. </w:t>
      </w:r>
      <w:r>
        <w:t>The word etiam is written with the et ligature followed by iam. The added TEI choice preserves that source form with an explicit etiam expansion.</w:t>
      </w:r>
    </w:p>
    <w:p>
      <w:pPr>
        <w:keepLines/>
      </w:pPr>
      <w:r>
        <w:rPr>
          <w:b/>
        </w:rPr>
        <w:t xml:space="preserve">Line 19 · Observation. </w:t>
      </w:r>
      <w:r>
        <w:t>The manuscript spells inportuna with n before p; no normalization is made.</w:t>
      </w:r>
    </w:p>
    <w:p>
      <w:pPr>
        <w:keepLines/>
      </w:pPr>
      <w:r>
        <w:rPr>
          <w:b/>
        </w:rPr>
        <w:t xml:space="preserve">Line 21 · Documented uncertainty. </w:t>
      </w:r>
      <w:r>
        <w:t>The two names are faded: tentative ismario and orphi preserve the visible sequence, with uncertain letters marked.</w:t>
      </w:r>
    </w:p>
    <w:p>
      <w:pPr>
        <w:keepLines/>
      </w:pPr>
      <w:r>
        <w:rPr>
          <w:b/>
        </w:rPr>
        <w:t xml:space="preserve">Line 22 · Observation. </w:t>
      </w:r>
      <w:r>
        <w:t>The independent enlarged reading supports obstipuisse, including the narrow i after t. The word is retained and unclear removed.</w:t>
      </w:r>
    </w:p>
    <w:p>
      <w:pPr>
        <w:keepLines/>
      </w:pPr>
      <w:r>
        <w:rPr>
          <w:b/>
        </w:rPr>
        <w:t xml:space="preserve">Line 23 · Documented uncertainty. </w:t>
      </w:r>
      <w:r>
        <w:t>The final phrase is tentatively segmented a linon altis; the name and following letters are faded and not silently normalized.</w:t>
      </w:r>
    </w:p>
    <w:p>
      <w:pPr>
        <w:keepLines/>
      </w:pPr>
      <w:r>
        <w:rPr>
          <w:b/>
        </w:rPr>
        <w:t xml:space="preserve">Line 24 · Observation. </w:t>
      </w:r>
      <w:r>
        <w:t>The entire verse is markedly darker and smaller than its neighbours. It is encoded as darker ink, with the terminal abbreviation on Dicit expanded Dicitur. This records the visible state without inventing an erased underlying verse or naming a correcting hand.</w:t>
      </w:r>
    </w:p>
    <w:p>
      <w:pPr>
        <w:keepLines/>
      </w:pPr>
      <w:r>
        <w:rPr>
          <w:b/>
        </w:rPr>
        <w:t xml:space="preserve">Line 25 · Documented uncertainty. </w:t>
      </w:r>
      <w:r>
        <w:t>The name is provisionally meoniden. The initial and internal letter sequence are faded; a normalized name is not substituted.</w:t>
      </w:r>
    </w:p>
    <w:p>
      <w:pPr>
        <w:keepLines/>
      </w:pPr>
      <w:r>
        <w:rPr>
          <w:b/>
        </w:rPr>
        <w:t xml:space="preserve">Line 26 · Observation. </w:t>
      </w:r>
      <w:r>
        <w:t>Although pale, the source opening can be followed as Vatum pieriis before ora rigantur aquis. The independent reader removed the blanket unclear from that opening.</w:t>
      </w:r>
    </w:p>
    <w:p>
      <w:pPr>
        <w:keepLines/>
      </w:pPr>
      <w:r>
        <w:rPr>
          <w:b/>
        </w:rPr>
        <w:t xml:space="preserve">Line 27 · Documented uncertainty. </w:t>
      </w:r>
      <w:r>
        <w:t>The poem continues at the top of image94 right. Submersit is tentative; the severely faded line ending cannot be securely read and is encoded as an illegible span, not as an absent verse or a supplied auerno. The darker marginal94 belongs to page marking, not verse text.</w:t>
      </w:r>
    </w:p>
    <w:p>
      <w:pPr>
        <w:keepLines/>
      </w:pPr>
      <w:r>
        <w:rPr>
          <w:b/>
        </w:rPr>
        <w:t xml:space="preserve">Line 29 · Documented uncertainty. </w:t>
      </w:r>
      <w:r>
        <w:t>At the opening, dots below the first word ending and below at after op, together with above-line at and a us abbreviation, appear to correct a displaced ending. The first ending and above-line at remain unclear; subst preserves these visible components instead of silently giving only a normalized Durat opus. The manuscript clearly has flamma laboris.</w:t>
      </w:r>
    </w:p>
    <w:p>
      <w:pPr>
        <w:keepLines/>
      </w:pPr>
      <w:r>
        <w:rPr>
          <w:b/>
        </w:rPr>
        <w:t xml:space="preserve">Line 30 · Documented uncertainty. </w:t>
      </w:r>
      <w:r>
        <w:t>The last vowel of tele appears marked below and corrected by an above-line a. The base vowel is uncertain; the local subst records the observed above-line a without asserting an erased reading.</w:t>
      </w:r>
    </w:p>
    <w:p>
      <w:pPr>
        <w:keepLines/>
      </w:pPr>
      <w:r>
        <w:rPr>
          <w:b/>
        </w:rPr>
        <w:t xml:space="preserve">Line 33 · Documented uncertainty. </w:t>
      </w:r>
      <w:r>
        <w:t>The geographical adjective is provisionally egyptia; its central letter forms are compressed and partly reinforced. The rest of the verse is legible.</w:t>
      </w:r>
    </w:p>
    <w:p>
      <w:pPr>
        <w:keepLines/>
      </w:pPr>
      <w:r>
        <w:rPr>
          <w:b/>
        </w:rPr>
        <w:t xml:space="preserve">Line 34 · Observation. </w:t>
      </w:r>
      <w:r>
        <w:t>The manuscript has secubuisse thoro, including h in thoro.</w:t>
      </w:r>
    </w:p>
    <w:p>
      <w:pPr>
        <w:keepLines/>
      </w:pPr>
      <w:r>
        <w:rPr>
          <w:b/>
        </w:rPr>
        <w:t xml:space="preserve">Line 37 · Observation. </w:t>
      </w:r>
      <w:r>
        <w:t>A darker above-line abbreviation over the area after the first pius is represented schematically as tm with supralinear marking and expanded tamen. It is encoded as add, without asserting the date or identity of the adding hand. The baseline wording includes moriere pius.</w:t>
      </w:r>
    </w:p>
    <w:p>
      <w:pPr>
        <w:keepLines/>
      </w:pPr>
      <w:r>
        <w:rPr>
          <w:b/>
        </w:rPr>
        <w:t xml:space="preserve">Line 40 · Documented uncertainty. </w:t>
      </w:r>
      <w:r>
        <w:t>The opening has baseline D marked beneath and a supralinear V; these are now encoded as a visible substitution. Before urna, a b-like shape bears a dot beneath; it is tentatively retained as expuncted b rather than silently omitted. Dots also occur near the following letters. The exact cancelled shape remains unclear, and no hand or erased state is invented.</w:t>
      </w:r>
    </w:p>
    <w:p>
      <w:pPr>
        <w:keepLines/>
      </w:pPr>
      <w:r>
        <w:rPr>
          <w:b/>
        </w:rPr>
        <w:t xml:space="preserve">Line 41 · Observation. </w:t>
      </w:r>
      <w:r>
        <w:t>The manuscript has flamme, represented with plain e in the legible transcription.</w:t>
      </w:r>
    </w:p>
    <w:p>
      <w:pPr>
        <w:keepLines/>
      </w:pPr>
      <w:r>
        <w:rPr>
          <w:b/>
        </w:rPr>
        <w:t xml:space="preserve">Line 43 · Documented uncertainty. </w:t>
      </w:r>
      <w:r>
        <w:t>The small barred contraction is tentatively scorum. Sanctorum is a possible expansion, but the image and contraction do not securely determine it, so the expansion now explicitly carries low certainty.</w:t>
      </w:r>
    </w:p>
    <w:p>
      <w:pPr>
        <w:keepLines/>
      </w:pPr>
      <w:r>
        <w:rPr>
          <w:b/>
        </w:rPr>
        <w:t xml:space="preserve">Line 45 · Observation. </w:t>
      </w:r>
      <w:r>
        <w:t>The visible place-name form ericis and the separately written que are retained.</w:t>
      </w:r>
    </w:p>
    <w:p>
      <w:pPr>
        <w:keepLines/>
      </w:pPr>
      <w:r>
        <w:rPr>
          <w:b/>
        </w:rPr>
        <w:t xml:space="preserve">Line 47 · Documented uncertainty. </w:t>
      </w:r>
      <w:r>
        <w:t>The place adjective is provisionally pheace. Its internal vowels are faded and uncertain; the local unclear avoids silently importing a normalized geographical spelling.</w:t>
      </w:r>
    </w:p>
    <w:p>
      <w:pPr>
        <w:keepLines/>
      </w:pPr>
      <w:r>
        <w:rPr>
          <w:b/>
        </w:rPr>
        <w:t xml:space="preserve">Line 49 · Observation. </w:t>
      </w:r>
      <w:r>
        <w:t>The full-page position and enlarged initial support Nunc. The faded word remains legible enough to remove unclear; the rest of the verse is retained.</w:t>
      </w:r>
    </w:p>
    <w:p>
      <w:pPr>
        <w:keepLines/>
      </w:pPr>
      <w:r>
        <w:rPr>
          <w:b/>
        </w:rPr>
        <w:t xml:space="preserve">Line 51 · Observation. </w:t>
      </w:r>
      <w:r>
        <w:t>The enlarged opening supports Hinc before soror. The whole-word unclear is removed; the source misere is preserved.</w:t>
      </w:r>
    </w:p>
    <w:p>
      <w:pPr>
        <w:keepLines/>
      </w:pPr>
      <w:r>
        <w:rPr>
          <w:b/>
        </w:rPr>
        <w:t xml:space="preserve">Line 55 · Documented uncertainty. </w:t>
      </w:r>
      <w:r>
        <w:t>Image95 left begins this verse. The word after Delia is provisionally discedens; fading makes its central letters uncertain.</w:t>
      </w:r>
    </w:p>
    <w:p>
      <w:pPr>
        <w:keepLines/>
      </w:pPr>
      <w:r>
        <w:rPr>
          <w:b/>
        </w:rPr>
        <w:t xml:space="preserve">Line 60 · Observation. </w:t>
      </w:r>
      <w:r>
        <w:t>The visible geographical form is helisia, with initial h and final a; it is preserved.</w:t>
      </w:r>
    </w:p>
    <w:p>
      <w:pPr>
        <w:keepLines/>
      </w:pPr>
      <w:r>
        <w:rPr>
          <w:b/>
        </w:rPr>
        <w:t xml:space="preserve">Line 64 · Observation. </w:t>
      </w:r>
      <w:r>
        <w:t>Anime and tue are represented with plain e, preserving the manuscript’s readable spelling rather than adding ae.</w:t>
      </w:r>
    </w:p>
    <w:p>
      <w:pPr>
        <w:keepLines/>
      </w:pPr>
      <w:r>
        <w:rPr>
          <w:b/>
        </w:rPr>
        <w:t xml:space="preserve">Line 65 · Documented uncertainty. </w:t>
      </w:r>
      <w:r>
        <w:t>The final umbra is faded but partially discernible and remains unclear. A crossing stroke near siquid is visible; no additional deleted letter or hand attribution is asserted.</w:t>
      </w:r>
    </w:p>
    <w:p>
      <w:pPr>
        <w:keepLines/>
      </w:pPr>
      <w:r>
        <w:rPr>
          <w:b/>
        </w:rPr>
        <w:t xml:space="preserve">Line 67 · Documented uncertainty. </w:t>
      </w:r>
      <w:r>
        <w:t>The last phrase is damaged by mottling and fading. Requiescite urna is only a tentative reading; no certainty is claimed for the hidden letter details.</w:t>
      </w:r>
    </w:p>
    <w:p>
      <w:pPr>
        <w:keepLines/>
      </w:pPr>
      <w:r>
        <w:rPr>
          <w:b/>
        </w:rPr>
        <w:t xml:space="preserve">Line 68 · Observation. </w:t>
      </w:r>
      <w:r>
        <w:t>The final verse reads Et sit humus cineri non onerosa tuo. It is followed by the visually separated opening couplet of3.10, Annua uenerunt and Secubat; those verses establish the boundary and are not counted as verses of3.9.</w:t>
      </w:r>
    </w:p>
    <w:p>
      <w:pPr>
        <w:pStyle w:val="Heading2"/>
      </w:pPr>
      <w:r>
        <w:t>Witness Y</w:t>
      </w:r>
    </w:p>
    <w:p>
      <w:pPr>
        <w:keepLines/>
      </w:pPr>
      <w:r>
        <w:rPr>
          <w:b/>
        </w:rPr>
        <w:t xml:space="preserve">Line 1 · Observation. </w:t>
      </w:r>
      <w:r>
        <w:t>An enlarged ornamental M opens the poem. The source repeats mater in Memnona si mater mater; both are retained. The u of plorauit is dark.</w:t>
      </w:r>
    </w:p>
    <w:p>
      <w:pPr>
        <w:keepLines/>
      </w:pPr>
      <w:r>
        <w:rPr>
          <w:b/>
        </w:rPr>
        <w:t xml:space="preserve">Line 2 · Documented uncertainty. </w:t>
      </w:r>
      <w:r>
        <w:t>A slender vertical stroke crosses the space after Et. Its function is uncertain; it is retained schematically as a metamark, not a letter.</w:t>
      </w:r>
    </w:p>
    <w:p>
      <w:pPr>
        <w:keepLines/>
      </w:pPr>
      <w:r>
        <w:rPr>
          <w:b/>
        </w:rPr>
        <w:t xml:space="preserve">Line 3 · Documented uncertainty. </w:t>
      </w:r>
      <w:r>
        <w:t>The initial e of elegia has a darker disturbed area. It is retained as unclear without reconstructing an earlier spelling or asserting erasure.</w:t>
      </w:r>
    </w:p>
    <w:p>
      <w:pPr>
        <w:keepLines/>
      </w:pPr>
      <w:r>
        <w:rPr>
          <w:b/>
        </w:rPr>
        <w:t xml:space="preserve">Line 4 · Documented uncertainty. </w:t>
      </w:r>
      <w:r>
        <w:t>The baseline starts A nimis. A small raised h-like shape appears beside the A and is encoded as an uncertain addition. No letter is silently supplied in the baseline. An x-like right-margin mark at this level has unspecified function and is documented here.</w:t>
      </w:r>
    </w:p>
    <w:p>
      <w:pPr>
        <w:keepLines/>
      </w:pPr>
      <w:r>
        <w:rPr>
          <w:b/>
        </w:rPr>
        <w:t xml:space="preserve">Line 7 · Observation. </w:t>
      </w:r>
      <w:r>
        <w:t>The source has uersāq, without an initial e. The bar over a and suspended q are explicitly expanded uersamque. The e of fert and barred a are darker.</w:t>
      </w:r>
    </w:p>
    <w:p>
      <w:pPr>
        <w:keepLines/>
      </w:pPr>
      <w:r>
        <w:rPr>
          <w:b/>
        </w:rPr>
        <w:t xml:space="preserve">Line 11 · Documented uncertainty. </w:t>
      </w:r>
      <w:r>
        <w:t>A slender vertical stroke occurs between sparsi and per. Its function is unknown; a schematic metamark records its presence without adding a letter.</w:t>
      </w:r>
    </w:p>
    <w:p>
      <w:pPr>
        <w:keepLines/>
      </w:pPr>
      <w:r>
        <w:rPr>
          <w:b/>
        </w:rPr>
        <w:t xml:space="preserve">Line 13 · Observation. </w:t>
      </w:r>
      <w:r>
        <w:t>The visible phrase reads in aeneae. The name is preserved without normalization.</w:t>
      </w:r>
    </w:p>
    <w:p>
      <w:pPr>
        <w:keepLines/>
      </w:pPr>
      <w:r>
        <w:rPr>
          <w:b/>
        </w:rPr>
        <w:t xml:space="preserve">Line 14 · Observation. </w:t>
      </w:r>
      <w:r>
        <w:t>Egressum tectis is read with editorial word separation. The source name iule is retained.</w:t>
      </w:r>
    </w:p>
    <w:p>
      <w:pPr>
        <w:keepLines/>
      </w:pPr>
      <w:r>
        <w:rPr>
          <w:b/>
        </w:rPr>
        <w:t xml:space="preserve">Line 16 · Documented uncertainty. </w:t>
      </w:r>
      <w:r>
        <w:t>The u-region of iuueni is darker. Independent enlargement supports rupit rather than the first-pass ruptum: no separate um sequence is visible, but the close-set i/t remains qualified. The uncertain reading stays local; no normalized text supplies an unseen ending.</w:t>
      </w:r>
    </w:p>
    <w:p>
      <w:pPr>
        <w:keepLines/>
      </w:pPr>
      <w:r>
        <w:rPr>
          <w:b/>
        </w:rPr>
        <w:t xml:space="preserve">Line 18 · Documented uncertainty. </w:t>
      </w:r>
      <w:r>
        <w:t>The ending men of numen has dark overlapping strokes. Current numen is tentative locally; no erased reading or hand is reconstructed. The et ligature forms the beginning of etiam.</w:t>
      </w:r>
    </w:p>
    <w:p>
      <w:pPr>
        <w:keepLines/>
      </w:pPr>
      <w:r>
        <w:rPr>
          <w:b/>
        </w:rPr>
        <w:t xml:space="preserve">Line 19 · Observation. </w:t>
      </w:r>
      <w:r>
        <w:t>The et ligature closes Scilicet. Omn in omne is darker. The current wording is retained without inferring a deleted alternative.</w:t>
      </w:r>
    </w:p>
    <w:p>
      <w:pPr>
        <w:keepLines/>
      </w:pPr>
      <w:r>
        <w:rPr>
          <w:b/>
        </w:rPr>
        <w:t xml:space="preserve">Line 20 · Observation. </w:t>
      </w:r>
      <w:r>
        <w:t>The final long s of obscuras is dark; no earlier letter is supplied.</w:t>
      </w:r>
    </w:p>
    <w:p>
      <w:pPr>
        <w:keepLines/>
      </w:pPr>
      <w:r>
        <w:rPr>
          <w:b/>
        </w:rPr>
        <w:t xml:space="preserve">Line 21 · Documented uncertainty. </w:t>
      </w:r>
      <w:r>
        <w:t>Patris is crossed by crowded strokes, so its current reading remains unclear rather than declaring a complete cancellation. Maro follows, with a slender vertical mark before quid. The source phrase is not normalized to a familiar reading.</w:t>
      </w:r>
    </w:p>
    <w:p>
      <w:pPr>
        <w:keepLines/>
      </w:pPr>
      <w:r>
        <w:rPr>
          <w:b/>
        </w:rPr>
        <w:t xml:space="preserve">Line 22 · Observation. </w:t>
      </w:r>
      <w:r>
        <w:t>A small u is added above the i-region of obstipuisse. Both the baseline and raised letter are retained; no cancellation of baseline i is asserted. A question-like sign ends the verse.</w:t>
      </w:r>
    </w:p>
    <w:p>
      <w:pPr>
        <w:keepLines/>
      </w:pPr>
      <w:r>
        <w:rPr>
          <w:b/>
        </w:rPr>
        <w:t xml:space="preserve">Line 23 · Observation. </w:t>
      </w:r>
      <w:r>
        <w:t>Independent enlargement reads main-line elinon altis, with et written above the initial e. Altis has no separate e after l; the first-pass aletis was corrected. Baseline and addition remain separately encoded without silently deleting the baseline e.</w:t>
      </w:r>
    </w:p>
    <w:p>
      <w:pPr>
        <w:keepLines/>
      </w:pPr>
      <w:r>
        <w:rPr>
          <w:b/>
        </w:rPr>
        <w:t xml:space="preserve">Line 24 · Observation. </w:t>
      </w:r>
      <w:r>
        <w:t>Independent enlarged crops show expunction dots below both in lyra and comam, with inuicta above the former and lyra above the latter. These two replacements are encoded as subst, retaining each cancelled baseline phrase and its raised addition. No historical correcting hand is assigned.</w:t>
      </w:r>
    </w:p>
    <w:p>
      <w:pPr>
        <w:keepLines/>
      </w:pPr>
      <w:r>
        <w:rPr>
          <w:b/>
        </w:rPr>
        <w:t xml:space="preserve">Line 25 · Observation. </w:t>
      </w:r>
      <w:r>
        <w:t>Final n of maeoniden, the following a, and ceu are darker. These current readings are retained without reconstructing previous letters.</w:t>
      </w:r>
    </w:p>
    <w:p>
      <w:pPr>
        <w:keepLines/>
      </w:pPr>
      <w:r>
        <w:rPr>
          <w:b/>
        </w:rPr>
        <w:t xml:space="preserve">Line 26 · Observation. </w:t>
      </w:r>
      <w:r>
        <w:t>The baseline has periis, with a small i above after p and a small caret beneath the insertion area. Both the addition and the below-line insertion metamark are now encoded, preserving the original components separately.</w:t>
      </w:r>
    </w:p>
    <w:p>
      <w:pPr>
        <w:keepLines/>
      </w:pPr>
      <w:r>
        <w:rPr>
          <w:b/>
        </w:rPr>
        <w:t xml:space="preserve">Line 29 · Observation. </w:t>
      </w:r>
      <w:r>
        <w:t>The et ending of Duret is a dark ligature. The final us of opus and initial f of fama are also darker; no erasure is inferred.</w:t>
      </w:r>
    </w:p>
    <w:p>
      <w:pPr>
        <w:keepLines/>
      </w:pPr>
      <w:r>
        <w:rPr>
          <w:b/>
        </w:rPr>
        <w:t xml:space="preserve">Line 33 · Observation. </w:t>
      </w:r>
      <w:r>
        <w:t>The visible place-related form is egypta. No i or other normalization is supplied.</w:t>
      </w:r>
    </w:p>
    <w:p>
      <w:pPr>
        <w:keepLines/>
      </w:pPr>
      <w:r>
        <w:rPr>
          <w:b/>
        </w:rPr>
        <w:t xml:space="preserve">Line 35 · Observation. </w:t>
      </w:r>
      <w:r>
        <w:t>A dark s stands above the l/o interval of main-line falo. The insertion is retained as add, without pretending the s is written on the baseline.</w:t>
      </w:r>
    </w:p>
    <w:p>
      <w:pPr>
        <w:keepLines/>
      </w:pPr>
      <w:r>
        <w:rPr>
          <w:b/>
        </w:rPr>
        <w:t xml:space="preserve">Line 37 · Observation. </w:t>
      </w:r>
      <w:r>
        <w:t>Colon-like marks follow both occurrences of pius. Small oblique marginal strokes beside the verse are documented without assigning them a correction function.</w:t>
      </w:r>
    </w:p>
    <w:p>
      <w:pPr>
        <w:keepLines/>
      </w:pPr>
      <w:r>
        <w:rPr>
          <w:b/>
        </w:rPr>
        <w:t xml:space="preserve">Line 40 · Documented uncertainty. </w:t>
      </w:r>
      <w:r>
        <w:t>The initial V and separate e are dark. The urna area is pale and disturbed between r and n. Current urna is qualified; no missing earlier letter or erasure history is inferred.</w:t>
      </w:r>
    </w:p>
    <w:p>
      <w:pPr>
        <w:keepLines/>
      </w:pPr>
      <w:r>
        <w:rPr>
          <w:b/>
        </w:rPr>
        <w:t xml:space="preserve">Line 41 · Observation. </w:t>
      </w:r>
      <w:r>
        <w:t>The line ends with a question-like sign, preserved schematically.</w:t>
      </w:r>
    </w:p>
    <w:p>
      <w:pPr>
        <w:keepLines/>
      </w:pPr>
      <w:r>
        <w:rPr>
          <w:b/>
        </w:rPr>
        <w:t xml:space="preserve">Line 42 · Observation. </w:t>
      </w:r>
      <w:r>
        <w:t>A question-like sign also closes this line; no modern punctuation is supplied.</w:t>
      </w:r>
    </w:p>
    <w:p>
      <w:pPr>
        <w:keepLines/>
      </w:pPr>
      <w:r>
        <w:rPr>
          <w:b/>
        </w:rPr>
        <w:t xml:space="preserve">Line 43 · Observation. </w:t>
      </w:r>
      <w:r>
        <w:t>The source writes sanctorum in full. It is not replaced with a familiar alternate adjective.</w:t>
      </w:r>
    </w:p>
    <w:p>
      <w:pPr>
        <w:keepLines/>
      </w:pPr>
      <w:r>
        <w:rPr>
          <w:b/>
        </w:rPr>
        <w:t xml:space="preserve">Line 47 · Observation. </w:t>
      </w:r>
      <w:r>
        <w:t>The final a of pheacia and u of tellus are darker. Source Sed is written with separate letters here, not an et ligature.</w:t>
      </w:r>
    </w:p>
    <w:p>
      <w:pPr>
        <w:keepLines/>
      </w:pPr>
      <w:r>
        <w:rPr>
          <w:b/>
        </w:rPr>
        <w:t xml:space="preserve">Line 48 · Observation. </w:t>
      </w:r>
      <w:r>
        <w:t>The source ending has a dark o in humo followed by a brown m crossed horizontally. The cancelled m is retained as del; the preceding dark o is recorded without reconstructing an earlier state.</w:t>
      </w:r>
    </w:p>
    <w:p>
      <w:pPr>
        <w:keepLines/>
      </w:pPr>
      <w:r>
        <w:rPr>
          <w:b/>
        </w:rPr>
        <w:t xml:space="preserve">Line 49 · Observation. </w:t>
      </w:r>
      <w:r>
        <w:t>Hic is written above the initial Hinc. Black dots beneath madidos indicate expunction and abbreviated manib with a terminal us sign is written above it. Both layers are encoded as a substitution, with explicit manibus expansion.</w:t>
      </w:r>
    </w:p>
    <w:p>
      <w:pPr>
        <w:keepLines/>
      </w:pPr>
      <w:r>
        <w:rPr>
          <w:b/>
        </w:rPr>
        <w:t xml:space="preserve">Line 50 · Observation. </w:t>
      </w:r>
      <w:r>
        <w:t>An et ligature is added above the space between Mater and in, with a small caret below. Both the raised addition and insertion mark are retained.</w:t>
      </w:r>
    </w:p>
    <w:p>
      <w:pPr>
        <w:keepLines/>
      </w:pPr>
      <w:r>
        <w:rPr>
          <w:b/>
        </w:rPr>
        <w:t xml:space="preserve">Line 51 · Documented uncertainty. </w:t>
      </w:r>
      <w:r>
        <w:t>A small h-like group is written above the initial H of Hinc. The exact letters are uncertain and remain in unclear within add; the baseline word is unchanged.</w:t>
      </w:r>
    </w:p>
    <w:p>
      <w:pPr>
        <w:keepLines/>
      </w:pPr>
      <w:r>
        <w:rPr>
          <w:b/>
        </w:rPr>
        <w:t xml:space="preserve">Line 53 · Observation. </w:t>
      </w:r>
      <w:r>
        <w:t>Independent enlargement reveals a baseline e between n and x in iunexerunt, with a clear black expunction dot directly below and a dark stroke within the e. The cancelled letter is restored in del rend=expunction; the resulting reading is iunxerunt. No erased predecessor or historical hand is invented.</w:t>
      </w:r>
    </w:p>
    <w:p>
      <w:pPr>
        <w:keepLines/>
      </w:pPr>
      <w:r>
        <w:rPr>
          <w:b/>
        </w:rPr>
        <w:t xml:space="preserve">Line 55 · Observation. </w:t>
      </w:r>
      <w:r>
        <w:t>A dot below the first e of descendens and i above it support an expunction/replacement. Likewise, final s of inquis has a dot beneath and t above. Both substitutions retain their original and replacement letters.</w:t>
      </w:r>
    </w:p>
    <w:p>
      <w:pPr>
        <w:keepLines/>
      </w:pPr>
      <w:r>
        <w:rPr>
          <w:b/>
        </w:rPr>
        <w:t xml:space="preserve">Line 57 · Documented uncertainty. </w:t>
      </w:r>
      <w:r>
        <w:t>The final s of ais is dark. A faint left-margin inscription at approximately verses57–58 appears quod; it is retained as unclear at the nearest verse, without claiming an exact attachment or expansion. The source line ends doloris, not a normalized dative.</w:t>
      </w:r>
    </w:p>
    <w:p>
      <w:pPr>
        <w:keepLines/>
      </w:pPr>
      <w:r>
        <w:rPr>
          <w:b/>
        </w:rPr>
        <w:t xml:space="preserve">Line 58 · Observation. </w:t>
      </w:r>
      <w:r>
        <w:t>The initial M is darker. A question-like sign ends the line.</w:t>
      </w:r>
    </w:p>
    <w:p>
      <w:pPr>
        <w:keepLines/>
      </w:pPr>
      <w:r>
        <w:rPr>
          <w:b/>
        </w:rPr>
        <w:t xml:space="preserve">Line 59 · Observation. </w:t>
      </w:r>
      <w:r>
        <w:t>The opening is S followed by tamen. No separate i is visible and none is silently supplied. The et ligature before umbra is retained.</w:t>
      </w:r>
    </w:p>
    <w:p>
      <w:pPr>
        <w:keepLines/>
      </w:pPr>
      <w:r>
        <w:rPr>
          <w:b/>
        </w:rPr>
        <w:t xml:space="preserve">Line 60 · Documented uncertainty. </w:t>
      </w:r>
      <w:r>
        <w:t>A slender vertical stroke follows Restat. It is recorded schematically with unspecified function, not read as a letter.</w:t>
      </w:r>
    </w:p>
    <w:p>
      <w:pPr>
        <w:keepLines/>
      </w:pPr>
      <w:r>
        <w:rPr>
          <w:b/>
        </w:rPr>
        <w:t xml:space="preserve">Line 62 · Documented uncertainty. </w:t>
      </w:r>
      <w:r>
        <w:t>A slender stroke follows Tempora. The second l-region of catulle is dark. No earlier reading is inferred from these marks.</w:t>
      </w:r>
    </w:p>
    <w:p>
      <w:pPr>
        <w:keepLines/>
      </w:pPr>
      <w:r>
        <w:rPr>
          <w:b/>
        </w:rPr>
        <w:t xml:space="preserve">Line 64 · Documented uncertainty. </w:t>
      </w:r>
      <w:r>
        <w:t>The opening Sanguis carries a suspension bar over the ui-region; Sanguinis is an explicit tentative expansion. The ending of prodige is heavily dark and overlapped, remaining locally unclear; final e of galle is dark. Three parallel right-margin strokes at this level have unspecified function.</w:t>
      </w:r>
    </w:p>
    <w:p>
      <w:pPr>
        <w:keepLines/>
      </w:pPr>
      <w:r>
        <w:rPr>
          <w:b/>
        </w:rPr>
        <w:t xml:space="preserve">Line 65 · Observation. </w:t>
      </w:r>
      <w:r>
        <w:t>The source opening reads His comes. After siqua, a dark barred e is explicitly expanded est. The earlier tua est is separated editorially.</w:t>
      </w:r>
    </w:p>
    <w:p>
      <w:pPr>
        <w:keepLines/>
      </w:pPr>
      <w:r>
        <w:rPr>
          <w:b/>
        </w:rPr>
        <w:t xml:space="preserve">Line 66 · Observation. </w:t>
      </w:r>
      <w:r>
        <w:t>Tuos is written above pios. The main word remains visible and is not declared cancelled.</w:t>
      </w:r>
    </w:p>
    <w:p>
      <w:pPr>
        <w:keepLines/>
      </w:pPr>
      <w:r>
        <w:rPr>
          <w:b/>
        </w:rPr>
        <w:t xml:space="preserve">Line 67 · Documented uncertainty. </w:t>
      </w:r>
      <w:r>
        <w:t>A vertical stroke crosses the tuta/requiescite boundary. It is retained as an unspecified metamark; no cancellation of the phrase is asserted.</w:t>
      </w:r>
    </w:p>
    <w:p>
      <w:pPr>
        <w:keepLines/>
      </w:pPr>
      <w:r>
        <w:rPr>
          <w:b/>
        </w:rPr>
        <w:t xml:space="preserve">Line 68 · Observation. </w:t>
      </w:r>
      <w:r>
        <w:t>Humus is a dark hum with terminal us sign and has an explicit expansion. Initial t of tuo is darker. A terminal colon-like mark and long stroke separate the poem from the large A beginning3.10 below. That next verse is not a heading.</w:t>
      </w:r>
    </w:p>
    <w:p>
      <w:pPr>
        <w:pStyle w:val="Heading2"/>
      </w:pPr>
      <w:r>
        <w:t>Witness S</w:t>
      </w:r>
    </w:p>
    <w:p>
      <w:pPr>
        <w:keepLines/>
      </w:pPr>
      <w:r>
        <w:rPr>
          <w:b/>
        </w:rPr>
        <w:t xml:space="preserve">Source coverage · Observation. </w:t>
      </w:r>
      <w:r>
        <w:t>The primary e-codices catalogue, reproducing Scherrer (1875), identifies the end of the Amores at III.7.74 and explicitly states that the final ten verses of that poem and the remaining eight elegies of Book III are absent. Actual page 396 ends at 3.7.74. All following numbered pages 397–406 and the rear pastedown were inspected: 397–404 are blank apart from pagination and incidental marks, 405 is a separate Metamorphoses fragment, and 406 and the binding material provide no identified Amores continuation. Absence is not inferred from missing annotations. Its historical physical cause is not asserted.</w:t>
      </w:r>
    </w:p>
    <w:p>
      <w:pPr>
        <w:pStyle w:val="Heading2"/>
      </w:pPr>
      <w:r>
        <w:t>Witness O</w:t>
      </w:r>
    </w:p>
    <w:p>
      <w:pPr>
        <w:keepLines/>
      </w:pPr>
      <w:r>
        <w:rPr>
          <w:b/>
        </w:rPr>
        <w:t xml:space="preserve">Line 1 · Observation. </w:t>
      </w:r>
      <w:r>
        <w:t>The printed heading is VIIII. Full pages60–62 show alternating insets throughout this poem; these are source layout, not an assumption from verse parity.</w:t>
      </w:r>
    </w:p>
    <w:p>
      <w:pPr>
        <w:keepLines/>
      </w:pPr>
      <w:r>
        <w:rPr>
          <w:b/>
        </w:rPr>
        <w:t xml:space="preserve">Line 3 · Observation. </w:t>
      </w:r>
      <w:r>
        <w:t>The source spells Elegeia, including the additional e, and ends the verse with an exclamation mark.</w:t>
      </w:r>
    </w:p>
    <w:p>
      <w:pPr>
        <w:keepLines/>
      </w:pPr>
      <w:r>
        <w:rPr>
          <w:b/>
        </w:rPr>
        <w:t xml:space="preserve">Line 4 · Observation. </w:t>
      </w:r>
      <w:r>
        <w:t>The exclamation mark follows A; the verse ends with a colon.</w:t>
      </w:r>
    </w:p>
    <w:p>
      <w:pPr>
        <w:keepLines/>
      </w:pPr>
      <w:r>
        <w:rPr>
          <w:b/>
        </w:rPr>
        <w:t xml:space="preserve">Line 6 · Observation. </w:t>
      </w:r>
      <w:r>
        <w:t>The source spelling is extructo. Corpus inane is set off with commas.</w:t>
      </w:r>
    </w:p>
    <w:p>
      <w:pPr>
        <w:keepLines/>
      </w:pPr>
      <w:r>
        <w:rPr>
          <w:b/>
        </w:rPr>
        <w:t xml:space="preserve">Line 9 · Observation. </w:t>
      </w:r>
      <w:r>
        <w:t>The source reads Adspice, demissis ut eat miserabilis alis; the spelling and word order are retained.</w:t>
      </w:r>
    </w:p>
    <w:p>
      <w:pPr>
        <w:keepLines/>
      </w:pPr>
      <w:r>
        <w:rPr>
          <w:b/>
        </w:rPr>
        <w:t xml:space="preserve">Line 19 · Observation. </w:t>
      </w:r>
      <w:r>
        <w:t>The printed forms inportuna here and inicit at20 are retained without normalization.</w:t>
      </w:r>
    </w:p>
    <w:p>
      <w:pPr>
        <w:keepLines/>
      </w:pPr>
      <w:r>
        <w:rPr>
          <w:b/>
        </w:rPr>
        <w:t xml:space="preserve">Line 21 · Observation. </w:t>
      </w:r>
      <w:r>
        <w:t>The source has Ismario and Orpheo. The verse and the next end in question marks.</w:t>
      </w:r>
    </w:p>
    <w:p>
      <w:pPr>
        <w:keepLines/>
      </w:pPr>
      <w:r>
        <w:rPr>
          <w:b/>
        </w:rPr>
        <w:t xml:space="preserve">Line 23 · Observation. </w:t>
      </w:r>
      <w:r>
        <w:t>The source names Linon and sets aelinon! inside quotation marks; no Greek spelling is substituted.</w:t>
      </w:r>
    </w:p>
    <w:p>
      <w:pPr>
        <w:keepLines/>
      </w:pPr>
      <w:r>
        <w:rPr>
          <w:b/>
        </w:rPr>
        <w:t xml:space="preserve">Line 25 · Observation. </w:t>
      </w:r>
      <w:r>
        <w:t>Maeoniden is the printed name, followed by a quo ceu fonte perenni.</w:t>
      </w:r>
    </w:p>
    <w:p>
      <w:pPr>
        <w:keepLines/>
      </w:pPr>
      <w:r>
        <w:rPr>
          <w:b/>
        </w:rPr>
        <w:t xml:space="preserve">Line 35 · Observation. </w:t>
      </w:r>
      <w:r>
        <w:t>The parenthesis contains ignoscite fasso!, including the exclamation mark. The comma after bonos precedes the opening parenthesis.</w:t>
      </w:r>
    </w:p>
    <w:p>
      <w:pPr>
        <w:keepLines/>
      </w:pPr>
      <w:r>
        <w:rPr>
          <w:b/>
        </w:rPr>
        <w:t xml:space="preserve">Line 37 · Observation. </w:t>
      </w:r>
      <w:r>
        <w:t>The source has a colon after pius, a semicolon after moriere and another colon after sacra.</w:t>
      </w:r>
    </w:p>
    <w:p>
      <w:pPr>
        <w:keepLines/>
      </w:pPr>
      <w:r>
        <w:rPr>
          <w:b/>
        </w:rPr>
        <w:t xml:space="preserve">Line 43 · Observation. </w:t>
      </w:r>
      <w:r>
        <w:t>The printed reading is Aurea sanctorum potuissent templa deorum, retained as written.</w:t>
      </w:r>
    </w:p>
    <w:p>
      <w:pPr>
        <w:keepLines/>
      </w:pPr>
      <w:r>
        <w:rPr>
          <w:b/>
        </w:rPr>
        <w:t xml:space="preserve">Line 47 · Observation. </w:t>
      </w:r>
      <w:r>
        <w:t>The source prints Phaeacia. Verse49 has fugientis, not a supplied normalized ending.</w:t>
      </w:r>
    </w:p>
    <w:p>
      <w:pPr>
        <w:keepLines/>
      </w:pPr>
      <w:r>
        <w:rPr>
          <w:b/>
        </w:rPr>
        <w:t xml:space="preserve">Line 55 · Observation. </w:t>
      </w:r>
      <w:r>
        <w:t>The speech uses a closed quotation after felicius, then inquit outside it, and resumes at amata through verse56. The separate quotation marks are retained schematically.</w:t>
      </w:r>
    </w:p>
    <w:p>
      <w:pPr>
        <w:keepLines/>
      </w:pPr>
      <w:r>
        <w:rPr>
          <w:b/>
        </w:rPr>
        <w:t xml:space="preserve">Line 57 · Observation. </w:t>
      </w:r>
      <w:r>
        <w:t>The speech sets quid in its own quotation, with ait outside, then continues from tibi to the end of58. No comma is supplied before ait.</w:t>
      </w:r>
    </w:p>
    <w:p>
      <w:pPr>
        <w:keepLines/>
      </w:pPr>
      <w:r>
        <w:rPr>
          <w:b/>
        </w:rPr>
        <w:t xml:space="preserve">Line 60 · Observation. </w:t>
      </w:r>
      <w:r>
        <w:t>The source has Elysia and ends the verse with a colon.</w:t>
      </w:r>
    </w:p>
    <w:p>
      <w:pPr>
        <w:keepLines/>
      </w:pPr>
      <w:r>
        <w:rPr>
          <w:b/>
        </w:rPr>
        <w:t xml:space="preserve">Line 63 · Observation. </w:t>
      </w:r>
      <w:r>
        <w:t>The printed contraction falsumst is retained, as are tuast and siquast at65.</w:t>
      </w:r>
    </w:p>
    <w:p>
      <w:pPr>
        <w:keepLines/>
      </w:pPr>
      <w:r>
        <w:rPr>
          <w:b/>
        </w:rPr>
        <w:t xml:space="preserve">Line 64 · Observation. </w:t>
      </w:r>
      <w:r>
        <w:t>The source has no comma between Galle and tuae; the verse ends with a period.</w:t>
      </w:r>
    </w:p>
    <w:p>
      <w:pPr>
        <w:keepLines/>
      </w:pPr>
      <w:r>
        <w:rPr>
          <w:b/>
        </w:rPr>
        <w:t xml:space="preserve">Line 68 · Observation. </w:t>
      </w:r>
      <w:r>
        <w:t>The last verse ends in an exclamation mark. Heading X. and the next poem begin below it on printed page62, establishing this poem's boundary.</w:t>
      </w:r>
    </w:p>
    <w:p>
      <w:bookmarkStart w:id="10" w:name="poem_10"/>
      <w:pPr>
        <w:pStyle w:val="Heading1"/>
      </w:pPr>
      <w:r>
        <w:t>Amores III Poem 10</w:t>
      </w:r>
      <w:bookmarkEnd w:id="10"/>
    </w:p>
    <w:p>
      <w:pPr>
        <w:pStyle w:val="Heading2"/>
      </w:pPr>
      <w:r>
        <w:t>Witness P</w:t>
      </w:r>
    </w:p>
    <w:p>
      <w:pPr>
        <w:keepLines/>
      </w:pPr>
      <w:r>
        <w:rPr>
          <w:b/>
        </w:rPr>
        <w:t xml:space="preserve">Line 1 · Observation. </w:t>
      </w:r>
      <w:r>
        <w:t>Independent full-opening and verse inspection confirms Annua uenerunt and Secubat as this poem’s first couplet, not a heading. The flourished A spans its opening area. All48 extant verses are present; full images95 and96 support the modest alternating insets recorded in the XML.</w:t>
      </w:r>
    </w:p>
    <w:p>
      <w:pPr>
        <w:keepLines/>
      </w:pPr>
      <w:r>
        <w:rPr>
          <w:b/>
        </w:rPr>
        <w:t xml:space="preserve">Line 3 · Observation. </w:t>
      </w:r>
      <w:r>
        <w:t>The source supports Flaua ceres tenues spicis redimita capillos. Small darker marks near and below the end of redimita remain documented as visible marks; their function and any earlier deleted letter are not established. No historical hand is inferred.</w:t>
      </w:r>
    </w:p>
    <w:p>
      <w:pPr>
        <w:keepLines/>
      </w:pPr>
      <w:r>
        <w:rPr>
          <w:b/>
        </w:rPr>
        <w:t xml:space="preserve">Line 5 · Documented uncertainty. </w:t>
      </w:r>
      <w:r>
        <w:t>The marked and crowded group after Te dea remains tentatively munificam. Enlargements do not securely separate all its minims or establish the function of the small adjacent marks. Gentes ubique loquuntur is supported; the uncertainty stays local.</w:t>
      </w:r>
    </w:p>
    <w:p>
      <w:pPr>
        <w:keepLines/>
      </w:pPr>
      <w:r>
        <w:rPr>
          <w:b/>
        </w:rPr>
        <w:t xml:space="preserve">Line 7 · Observation. </w:t>
      </w:r>
      <w:r>
        <w:t>The enlarged line supports Ante nec hirsutis ornabat farra colonis. These source endings and the written verb are retained without substituting a different edition’s wording.</w:t>
      </w:r>
    </w:p>
    <w:p>
      <w:pPr>
        <w:keepLines/>
      </w:pPr>
      <w:r>
        <w:rPr>
          <w:b/>
        </w:rPr>
        <w:t xml:space="preserve">Line 8 · Documented uncertainty. </w:t>
      </w:r>
      <w:r>
        <w:t>The faint minim sequence after Nec remains tentatively notum. Terris area nomen erat is supported. Enlarging the source does not justify removing the local uncertainty.</w:t>
      </w:r>
    </w:p>
    <w:p>
      <w:pPr>
        <w:keepLines/>
      </w:pPr>
      <w:r>
        <w:rPr>
          <w:b/>
        </w:rPr>
        <w:t xml:space="preserve">Line 9 · Documented uncertainty. </w:t>
      </w:r>
      <w:r>
        <w:t>The source has a protruding G followed by a faint sequence provisionally landiferas. Its complete spelling remains uncertain. Quercus oracula prima ferebant is supported; the source does not justify replacing the pale opening with a familiar phrase.</w:t>
      </w:r>
    </w:p>
    <w:p>
      <w:pPr>
        <w:keepLines/>
      </w:pPr>
      <w:r>
        <w:rPr>
          <w:b/>
        </w:rPr>
        <w:t xml:space="preserve">Line 10 · Observation. </w:t>
      </w:r>
      <w:r>
        <w:t>The source supports Hoc erat, the et ligature and teneri cespitis herba cibus. The glyph and explicit expansion retain the visible sign; Hoc and cespitis are not normalized.</w:t>
      </w:r>
    </w:p>
    <w:p>
      <w:pPr>
        <w:keepLines/>
      </w:pPr>
      <w:r>
        <w:rPr>
          <w:b/>
        </w:rPr>
        <w:t xml:space="preserve">Line 12 · Documented uncertainty. </w:t>
      </w:r>
      <w:r>
        <w:t>The faint opening shows an ascender and alce-like sequence, tentatively Falce, rather than the first-pass Prima. The corrected opening remains locally unclear because of fading. Coloratas subsecuitque comas is supported.</w:t>
      </w:r>
    </w:p>
    <w:p>
      <w:pPr>
        <w:keepLines/>
      </w:pPr>
      <w:r>
        <w:rPr>
          <w:b/>
        </w:rPr>
        <w:t xml:space="preserve">Line 13 · Documented uncertainty. </w:t>
      </w:r>
      <w:r>
        <w:t>The bottom-left verse remains faded, with iugis and supponere colla coegit provisional. Prima and tauros are more legible. The entire source position survives; no missing letters are supplied from another witness.</w:t>
      </w:r>
    </w:p>
    <w:p>
      <w:pPr>
        <w:keepLines/>
      </w:pPr>
      <w:r>
        <w:rPr>
          <w:b/>
        </w:rPr>
        <w:t xml:space="preserve">Line 14 · Documented uncertainty. </w:t>
      </w:r>
      <w:r>
        <w:t>The faint central phrase ueterem curuo dente remains locally unclear. The initial Et and final reuellit humum are supported. Fading alone is not encoded as an erasure.</w:t>
      </w:r>
    </w:p>
    <w:p>
      <w:pPr>
        <w:keepLines/>
      </w:pPr>
      <w:r>
        <w:rPr>
          <w:b/>
        </w:rPr>
        <w:t xml:space="preserve">Line 15 · Documented uncertainty. </w:t>
      </w:r>
      <w:r>
        <w:t>The first right-page verse supports Hanc quisquam lacrimis and the et sign. The subsequent tentative tristitia and illegible ending remain conservative: the photograph does not establish a complete phrase. The gap describes illegible ink within this surviving verse, not source absence.</w:t>
      </w:r>
    </w:p>
    <w:p>
      <w:pPr>
        <w:keepLines/>
      </w:pPr>
      <w:r>
        <w:rPr>
          <w:b/>
        </w:rPr>
        <w:t xml:space="preserve">Line 17 · Observation. </w:t>
      </w:r>
      <w:r>
        <w:t>A visible nasal bar marks quā before the written uis, supporting the separate quam expansion. Nec tamen est and agros amet illa feraces agree with the source.</w:t>
      </w:r>
    </w:p>
    <w:p>
      <w:pPr>
        <w:keepLines/>
      </w:pPr>
      <w:r>
        <w:rPr>
          <w:b/>
        </w:rPr>
        <w:t xml:space="preserve">Line 19 · Observation. </w:t>
      </w:r>
      <w:r>
        <w:t>Both cretes forms are visible. After fingunt the source reads omnes, including the final s, correcting first-pass omnia. The next verse begins Crete and ends ioui; these source forms are retained.</w:t>
      </w:r>
    </w:p>
    <w:p>
      <w:pPr>
        <w:keepLines/>
      </w:pPr>
      <w:r>
        <w:rPr>
          <w:b/>
        </w:rPr>
        <w:t xml:space="preserve">Line 23 · Observation. </w:t>
      </w:r>
      <w:r>
        <w:t>Magna fides testi testis laudatur alumno is visible, including the repeated testi testis. No second word is removed or supplied.</w:t>
      </w:r>
    </w:p>
    <w:p>
      <w:pPr>
        <w:keepLines/>
      </w:pPr>
      <w:r>
        <w:rPr>
          <w:b/>
        </w:rPr>
        <w:t xml:space="preserve">Line 25 · Documented uncertainty. </w:t>
      </w:r>
      <w:r>
        <w:t>The name after Viderat remains tentatively iasium because its pale initial strokes cannot all be securely separated. Cretea diua sub ida is supported in the manuscript’s spelling.</w:t>
      </w:r>
    </w:p>
    <w:p>
      <w:pPr>
        <w:keepLines/>
      </w:pPr>
      <w:r>
        <w:rPr>
          <w:b/>
        </w:rPr>
        <w:t xml:space="preserve">Line 27 · Observation. </w:t>
      </w:r>
      <w:r>
        <w:t>The source supports the et sign, ut tenere flammam rapuere medulle. The plain-e endings remain as written; nearby mottling does not establish a recoverable cancellation.</w:t>
      </w:r>
    </w:p>
    <w:p>
      <w:pPr>
        <w:keepLines/>
      </w:pPr>
      <w:r>
        <w:rPr>
          <w:b/>
        </w:rPr>
        <w:t xml:space="preserve">Line 28 · Observation. </w:t>
      </w:r>
      <w:r>
        <w:t>The source supports Hinc pudor ex illa parte trahebat amor. The following verse visibly reads ardere, retained without normalization.</w:t>
      </w:r>
    </w:p>
    <w:p>
      <w:pPr>
        <w:keepLines/>
      </w:pPr>
      <w:r>
        <w:rPr>
          <w:b/>
        </w:rPr>
        <w:t xml:space="preserve">Line 31 · Documented uncertainty. </w:t>
      </w:r>
      <w:r>
        <w:t>Cum bene iactatos is supported; the marked and mottled verb remains tentatively pulsarant. Arua ligones is legible. The uncertain verb is not expanded or replaced from another witness.</w:t>
      </w:r>
    </w:p>
    <w:p>
      <w:pPr>
        <w:keepLines/>
      </w:pPr>
      <w:r>
        <w:rPr>
          <w:b/>
        </w:rPr>
        <w:t xml:space="preserve">Line 32 · Observation. </w:t>
      </w:r>
      <w:r>
        <w:t>The source reads duram, with the a before m visible, correcting first-pass durum. Ruperat, the et sign, uomer aduncus humum agree with the source.</w:t>
      </w:r>
    </w:p>
    <w:p>
      <w:pPr>
        <w:keepLines/>
      </w:pPr>
      <w:r>
        <w:rPr>
          <w:b/>
        </w:rPr>
        <w:t xml:space="preserve">Line 34 · Documented uncertainty. </w:t>
      </w:r>
      <w:r>
        <w:t>The pale opening Irrita decepti remains tentative. Uota colentis erant is supported. The local uncertainty is retained after enlargement.</w:t>
      </w:r>
    </w:p>
    <w:p>
      <w:pPr>
        <w:keepLines/>
      </w:pPr>
      <w:r>
        <w:rPr>
          <w:b/>
        </w:rPr>
        <w:t xml:space="preserve">Line 36 · Observation. </w:t>
      </w:r>
      <w:r>
        <w:t>The source supports Deciderant longe spicea serta come. Plain-e forms remain as written, and the source initial follows the observed modest inset.</w:t>
      </w:r>
    </w:p>
    <w:p>
      <w:pPr>
        <w:keepLines/>
      </w:pPr>
      <w:r>
        <w:rPr>
          <w:b/>
        </w:rPr>
        <w:t xml:space="preserve">Line 37 · Documented uncertainty. </w:t>
      </w:r>
      <w:r>
        <w:t>The pale opening remains tentatively Sola crete; no omitted expected word is asserted. Fertilis also remains uncertain. The separate darker high sign is c-like rather than the first-pass t-like form, now represented as tentative c. Its relation to the baseline and the nearby point is unresolved; no substitution sequence is invented.</w:t>
      </w:r>
    </w:p>
    <w:p>
      <w:pPr>
        <w:keepLines/>
      </w:pPr>
      <w:r>
        <w:rPr>
          <w:b/>
        </w:rPr>
        <w:t xml:space="preserve">Line 38 · Observation. </w:t>
      </w:r>
      <w:r>
        <w:t>The complete source verse supports Omnia qua tulerat se dea messis erat. No normalized spelling or alternate wording is supplied.</w:t>
      </w:r>
    </w:p>
    <w:p>
      <w:pPr>
        <w:keepLines/>
      </w:pPr>
      <w:r>
        <w:rPr>
          <w:b/>
        </w:rPr>
        <w:t xml:space="preserve">Line 39 · Documented uncertainty. </w:t>
      </w:r>
      <w:r>
        <w:t>The final letter of the opening is pale and e-like, represented as Ips with a tentative e rather than the first-pass definite Ipsa. Locus nemorum canebat frugibus ide is supported. The uncertain letter is kept local.</w:t>
      </w:r>
    </w:p>
    <w:p>
      <w:pPr>
        <w:keepLines/>
      </w:pPr>
      <w:r>
        <w:rPr>
          <w:b/>
        </w:rPr>
        <w:t xml:space="preserve">Line 41 · Documented uncertainty. </w:t>
      </w:r>
      <w:r>
        <w:t>The opening remains tentatively Optauit. The enlarged later sequence visibly reads legifer annos, including the tall f, correcting the first-pass legis in annos. Minos similes sibi is supported. Only the unresolved opening remains unclear.</w:t>
      </w:r>
    </w:p>
    <w:p>
      <w:pPr>
        <w:keepLines/>
      </w:pPr>
      <w:r>
        <w:rPr>
          <w:b/>
        </w:rPr>
        <w:t xml:space="preserve">Line 42 · Documented uncertainty. </w:t>
      </w:r>
      <w:r>
        <w:t>The final right-page line is very faded. Its tentative Optasset cereris longus ut esset amor remains wholly qualified; the photograph does not establish all its letters securely. No stronger reading is supplied from a different witness.</w:t>
      </w:r>
    </w:p>
    <w:p>
      <w:pPr>
        <w:keepLines/>
      </w:pPr>
      <w:r>
        <w:rPr>
          <w:b/>
        </w:rPr>
        <w:t xml:space="preserve">Line 43 · Documented uncertainty. </w:t>
      </w:r>
      <w:r>
        <w:t>The opening is a large Q with a separate high o-like sign, now encoded as a source abbreviation with qualified Quod expansion rather than four conjectured baseline letters. Tibi secubitus tristes dea flaua fuissent is supported. The raised sign itself remains locally unclear.</w:t>
      </w:r>
    </w:p>
    <w:p>
      <w:pPr>
        <w:keepLines/>
      </w:pPr>
      <w:r>
        <w:rPr>
          <w:b/>
        </w:rPr>
        <w:t xml:space="preserve">Line 44 · Documented uncertainty. </w:t>
      </w:r>
      <w:r>
        <w:t>The enlarged source supports sacris nunc and the ending ferre tuis. The faint opening is now provisionally Hoc cogor and the short group after nunc provisionally ego, both locally unclear. This corrects the unsupported first-pass segmentation Hoc ego cur and ending cogor inesse; no full certainty is claimed for the pale words.</w:t>
      </w:r>
    </w:p>
    <w:p>
      <w:pPr>
        <w:keepLines/>
      </w:pPr>
      <w:r>
        <w:rPr>
          <w:b/>
        </w:rPr>
        <w:t xml:space="preserve">Line 48 · Observation. </w:t>
      </w:r>
      <w:r>
        <w:t>Hec decet ad dominos munera ferre deos is visible. The following large M and separate marginal annotation belong to the next poem. All48 positions and the final boundary were checked; original rectangles are unchanged.</w:t>
      </w:r>
    </w:p>
    <w:p>
      <w:pPr>
        <w:pStyle w:val="Heading2"/>
      </w:pPr>
      <w:r>
        <w:t>Witness Y</w:t>
      </w:r>
    </w:p>
    <w:p>
      <w:pPr>
        <w:keepLines/>
      </w:pPr>
      <w:r>
        <w:rPr>
          <w:b/>
        </w:rPr>
        <w:t xml:space="preserve">Line 1 · Observation. </w:t>
      </w:r>
      <w:r>
        <w:t>The ornamental A extends alongside the opening couplet. The source reads cerealis. Full-page starts on images134–136 confirm the recorded alternating insets, including the opening S beside the ornamental A.</w:t>
      </w:r>
    </w:p>
    <w:p>
      <w:pPr>
        <w:keepLines/>
      </w:pPr>
      <w:r>
        <w:rPr>
          <w:b/>
        </w:rPr>
        <w:t xml:space="preserve">Line 4 · Observation. </w:t>
      </w:r>
      <w:r>
        <w:t>The b of inhibes is visibly dark; it remains readable, and neither an earlier letter nor a historical hand is established.</w:t>
      </w:r>
    </w:p>
    <w:p>
      <w:pPr>
        <w:keepLines/>
      </w:pPr>
      <w:r>
        <w:rPr>
          <w:b/>
        </w:rPr>
        <w:t xml:space="preserve">Line 5 · Observation. </w:t>
      </w:r>
      <w:r>
        <w:t>The enlarged source has baseline ubiquaeque, including e after qua; the first-pass ubiquaque omitted that letter and is corrected. Raised cunq with a terminal que sign remains an explicit addition and defensible cunque expansion. No baseline cancellation is securely visible.</w:t>
      </w:r>
    </w:p>
    <w:p>
      <w:pPr>
        <w:keepLines/>
      </w:pPr>
      <w:r>
        <w:rPr>
          <w:b/>
        </w:rPr>
        <w:t xml:space="preserve">Line 7 · Observation. </w:t>
      </w:r>
      <w:r>
        <w:t>A discrete terminal punctus follows coloni on image135. It is now retained as schematic punctuation; the verse wording is unchanged.</w:t>
      </w:r>
    </w:p>
    <w:p>
      <w:pPr>
        <w:keepLines/>
      </w:pPr>
      <w:r>
        <w:rPr>
          <w:b/>
        </w:rPr>
        <w:t xml:space="preserve">Line 10 · Observation. </w:t>
      </w:r>
      <w:r>
        <w:t>The raised words cibus above erat and torus above cibus are supported. The dot follows the raised torus, so it is now within that addition rather than baseline punctuation. Neither baseline word is securely cancelled; the et ligature remains explicit.</w:t>
      </w:r>
    </w:p>
    <w:p>
      <w:pPr>
        <w:keepLines/>
      </w:pPr>
      <w:r>
        <w:rPr>
          <w:b/>
        </w:rPr>
        <w:t xml:space="preserve">Line 15 · Observation. </w:t>
      </w:r>
      <w:r>
        <w:t>The terminal i of laetari is distinctly darker. The existing wording remains source-supported; no earlier state is inferred.</w:t>
      </w:r>
    </w:p>
    <w:p>
      <w:pPr>
        <w:keepLines/>
      </w:pPr>
      <w:r>
        <w:rPr>
          <w:b/>
        </w:rPr>
        <w:t xml:space="preserve">Line 16 · Observation. </w:t>
      </w:r>
      <w:r>
        <w:t>The terminal question-like sign is visible and remains a schematic glyph.</w:t>
      </w:r>
    </w:p>
    <w:p>
      <w:pPr>
        <w:keepLines/>
      </w:pPr>
      <w:r>
        <w:rPr>
          <w:b/>
        </w:rPr>
        <w:t xml:space="preserve">Line 17 · Documented uncertainty. </w:t>
      </w:r>
      <w:r>
        <w:t>The connected source group appears agrosam before the et ligature and illa feraces. Its exact separation and ending remain uncertain; the group is now locally marked unclear as well as documented in the note.</w:t>
      </w:r>
    </w:p>
    <w:p>
      <w:pPr>
        <w:keepLines/>
      </w:pPr>
      <w:r>
        <w:rPr>
          <w:b/>
        </w:rPr>
        <w:t xml:space="preserve">Line 18 · Documented uncertainty. </w:t>
      </w:r>
      <w:r>
        <w:t>The initial h of hamoris has a crossing stroke and dot beneath; a small h is raised before abet. The overlapped dark ending et remains unclear. These physical components are supported without reconstructing erased lettering.</w:t>
      </w:r>
    </w:p>
    <w:p>
      <w:pPr>
        <w:keepLines/>
      </w:pPr>
      <w:r>
        <w:rPr>
          <w:b/>
        </w:rPr>
        <w:t xml:space="preserve">Line 19 · Observation. </w:t>
      </w:r>
      <w:r>
        <w:t>The baseline ne has c above before the darker f of fingunt. The right-margin cross is now explicit metamark with unspecified function, as well as documented in this note.</w:t>
      </w:r>
    </w:p>
    <w:p>
      <w:pPr>
        <w:keepLines/>
      </w:pPr>
      <w:r>
        <w:rPr>
          <w:b/>
        </w:rPr>
        <w:t xml:space="preserve">Line 20 · Documented uncertainty. </w:t>
      </w:r>
      <w:r>
        <w:t>The narrow vertical stroke at the nutrito/terra boundary remains a schematic mark with unspecified function. It does not establish cancellation or an additional letter.</w:t>
      </w:r>
    </w:p>
    <w:p>
      <w:pPr>
        <w:keepLines/>
      </w:pPr>
      <w:r>
        <w:rPr>
          <w:b/>
        </w:rPr>
        <w:t xml:space="preserve">Line 23 · Observation. </w:t>
      </w:r>
      <w:r>
        <w:t>A dot beneath the second e in testes and i above support the substitution. Curved faint margin strokes remain documented without a claimed function or recovered text.</w:t>
      </w:r>
    </w:p>
    <w:p>
      <w:pPr>
        <w:keepLines/>
      </w:pPr>
      <w:r>
        <w:rPr>
          <w:b/>
        </w:rPr>
        <w:t xml:space="preserve">Line 24 · Observation. </w:t>
      </w:r>
      <w:r>
        <w:t>The a of Fassuram is dark, and ss remains visible in the baseline. The source wording is retained without normalization.</w:t>
      </w:r>
    </w:p>
    <w:p>
      <w:pPr>
        <w:keepLines/>
      </w:pPr>
      <w:r>
        <w:rPr>
          <w:b/>
        </w:rPr>
        <w:t xml:space="preserve">Line 25 · Documented uncertainty. </w:t>
      </w:r>
      <w:r>
        <w:t>The visible source groups are iasium crete adua and dark f-like initial in fub ida. The unusual form is retained; the crossing strokes at Viderat and adua do not establish a deleted word. The right-margin cross is now explicit with unspecified function.</w:t>
      </w:r>
    </w:p>
    <w:p>
      <w:pPr>
        <w:keepLines/>
      </w:pPr>
      <w:r>
        <w:rPr>
          <w:b/>
        </w:rPr>
        <w:t xml:space="preserve">Line 26 · Observation. </w:t>
      </w:r>
      <w:r>
        <w:t>Er in certa and g in terga are darker but readable. Their earlier states and historical hands cannot be inferred.</w:t>
      </w:r>
    </w:p>
    <w:p>
      <w:pPr>
        <w:keepLines/>
      </w:pPr>
      <w:r>
        <w:rPr>
          <w:b/>
        </w:rPr>
        <w:t xml:space="preserve">Line 28 · Observation. </w:t>
      </w:r>
      <w:r>
        <w:t>The visible initial word is Hinc. The et ligature, pudor and following wording are retained without substituting an expected demonstrative.</w:t>
      </w:r>
    </w:p>
    <w:p>
      <w:pPr>
        <w:keepLines/>
      </w:pPr>
      <w:r>
        <w:rPr>
          <w:b/>
        </w:rPr>
        <w:t xml:space="preserve">Line 29 · Observation. </w:t>
      </w:r>
      <w:r>
        <w:t>The o of sulcos is darker. A horizontal crossing and dot below d in ardere support its cancellation; the remaining arere is not supplemented.</w:t>
      </w:r>
    </w:p>
    <w:p>
      <w:pPr>
        <w:keepLines/>
      </w:pPr>
      <w:r>
        <w:rPr>
          <w:b/>
        </w:rPr>
        <w:t xml:space="preserve">Line 30 · Documented uncertainty. </w:t>
      </w:r>
      <w:r>
        <w:t>The right-margin inscription begins tentatively Redir with a suspension mark and a compact barred group. The exact letters and expansion remain uncertain; no normalized phrase is supplied.</w:t>
      </w:r>
    </w:p>
    <w:p>
      <w:pPr>
        <w:keepLines/>
      </w:pPr>
      <w:r>
        <w:rPr>
          <w:b/>
        </w:rPr>
        <w:t xml:space="preserve">Line 31 · Observation. </w:t>
      </w:r>
      <w:r>
        <w:t>The dot beneath e and small a above pulsarent support the recorded substitution. Both source letters remain encoded.</w:t>
      </w:r>
    </w:p>
    <w:p>
      <w:pPr>
        <w:keepLines/>
      </w:pPr>
      <w:r>
        <w:rPr>
          <w:b/>
        </w:rPr>
        <w:t xml:space="preserve">Line 32 · Documented uncertainty. </w:t>
      </w:r>
      <w:r>
        <w:t>The raised group after Ruperat remains tentatively nt. Its first component overlaps a dark spot. The final baseline t has no secure cancellation and is retained.</w:t>
      </w:r>
    </w:p>
    <w:p>
      <w:pPr>
        <w:keepLines/>
      </w:pPr>
      <w:r>
        <w:rPr>
          <w:b/>
        </w:rPr>
        <w:t xml:space="preserve">Line 33 · Documented uncertainty. </w:t>
      </w:r>
      <w:r>
        <w:t>The mark after in lato is distinct from the following uncertain tall-stroke group, retained as unclear fierant. Equaliter agros is visible. No grammatical reconstruction replaces the source.</w:t>
      </w:r>
    </w:p>
    <w:p>
      <w:pPr>
        <w:keepLines/>
      </w:pPr>
      <w:r>
        <w:rPr>
          <w:b/>
        </w:rPr>
        <w:t xml:space="preserve">Line 36 · Observation. </w:t>
      </w:r>
      <w:r>
        <w:t>The enlarged image places the dark ink on e in spicea and r in serta, with a long stroke from that r. The first-pass localization on initial s was incorrect and is corrected. Earlier letters are not inferred.</w:t>
      </w:r>
    </w:p>
    <w:p>
      <w:pPr>
        <w:keepLines/>
      </w:pPr>
      <w:r>
        <w:rPr>
          <w:b/>
        </w:rPr>
        <w:t xml:space="preserve">Line 37 · Observation. </w:t>
      </w:r>
      <w:r>
        <w:t>Fuit is clearly raised at the Sola/crete boundary, with an insertion caret below. Both remain explicit. The separate right-margin cross is now encoded with unspecified function.</w:t>
      </w:r>
    </w:p>
    <w:p>
      <w:pPr>
        <w:keepLines/>
      </w:pPr>
      <w:r>
        <w:rPr>
          <w:b/>
        </w:rPr>
        <w:t xml:space="preserve">Line 38 · Observation. </w:t>
      </w:r>
      <w:r>
        <w:t>The source sequence is Omnia qua tulerat se dea messis erat, with a punctus after se and at the end. Editorial word spacing does not replace the source wording.</w:t>
      </w:r>
    </w:p>
    <w:p>
      <w:pPr>
        <w:keepLines/>
      </w:pPr>
      <w:r>
        <w:rPr>
          <w:b/>
        </w:rPr>
        <w:t xml:space="preserve">Line 39 · Observation. </w:t>
      </w:r>
      <w:r>
        <w:t>The source clearly reads canebat. The initial consonant is retained without importing another reading.</w:t>
      </w:r>
    </w:p>
    <w:p>
      <w:pPr>
        <w:keepLines/>
      </w:pPr>
      <w:r>
        <w:rPr>
          <w:b/>
        </w:rPr>
        <w:t xml:space="preserve">Line 40 · Observation. </w:t>
      </w:r>
      <w:r>
        <w:t>The first a in farra is dark but readable; no erased form is established.</w:t>
      </w:r>
    </w:p>
    <w:p>
      <w:pPr>
        <w:keepLines/>
      </w:pPr>
      <w:r>
        <w:rPr>
          <w:b/>
        </w:rPr>
        <w:t xml:space="preserve">Line 42 · Observation. </w:t>
      </w:r>
      <w:r>
        <w:t>The final et groups in both Optasset and esset use the et ligature and retain explicit expansions.</w:t>
      </w:r>
    </w:p>
    <w:p>
      <w:pPr>
        <w:keepLines/>
      </w:pPr>
      <w:r>
        <w:rPr>
          <w:b/>
        </w:rPr>
        <w:t xml:space="preserve">Line 43 · Documented uncertainty. </w:t>
      </w:r>
      <w:r>
        <w:t>A vertical stroke crosses Qui, and the darker end of flaua meets near-horizontal strokes before fuissent. These do not establish an earlier word. The large right-margin cross near43–44 is now an explicit unspecified mark attached to43 for navigation.</w:t>
      </w:r>
    </w:p>
    <w:p>
      <w:pPr>
        <w:keepLines/>
      </w:pPr>
      <w:r>
        <w:rPr>
          <w:b/>
        </w:rPr>
        <w:t xml:space="preserve">Line 45 · Observation. </w:t>
      </w:r>
      <w:r>
        <w:t>The terminal question-like sign is clear and retained schematically.</w:t>
      </w:r>
    </w:p>
    <w:p>
      <w:pPr>
        <w:keepLines/>
      </w:pPr>
      <w:r>
        <w:rPr>
          <w:b/>
        </w:rPr>
        <w:t xml:space="preserve">Line 46 · Documented uncertainty. </w:t>
      </w:r>
      <w:r>
        <w:t>The q-region of quaequam is dark. The compact two-part group below it cannot be securely expanded; it remains unclear abbreviation rather than a supplied phrase.</w:t>
      </w:r>
    </w:p>
    <w:p>
      <w:pPr>
        <w:keepLines/>
      </w:pPr>
      <w:r>
        <w:rPr>
          <w:b/>
        </w:rPr>
        <w:t xml:space="preserve">Line 47 · Observation. </w:t>
      </w:r>
      <w:r>
        <w:t>The barred cerere above uenerem is supported, with defensible cererem expansion. The baseline uenerem remains, since cancellation is not established.</w:t>
      </w:r>
    </w:p>
    <w:p>
      <w:pPr>
        <w:keepLines/>
      </w:pPr>
      <w:r>
        <w:rPr>
          <w:b/>
        </w:rPr>
        <w:t xml:space="preserve">Line 48 · Observation. </w:t>
      </w:r>
      <w:r>
        <w:t>The colon-like dots and long curved separator are visible before the next ornamental M. They remain separate from the following poem; Haec decet ad dominos munera ferre deos is supported.</w:t>
      </w:r>
    </w:p>
    <w:p>
      <w:pPr>
        <w:pStyle w:val="Heading2"/>
      </w:pPr>
      <w:r>
        <w:t>Witness S</w:t>
      </w:r>
    </w:p>
    <w:p>
      <w:pPr>
        <w:keepLines/>
      </w:pPr>
      <w:r>
        <w:rPr>
          <w:b/>
        </w:rPr>
        <w:t xml:space="preserve">Source coverage · Observation. </w:t>
      </w:r>
      <w:r>
        <w:t>The primary e-codices catalogue, reproducing Scherrer (1875), identifies the end of the Amores at III.7.74 and explicitly states that the final ten verses of that poem and the remaining eight elegies of Book III are absent. Actual page 396 ends at 3.7.74. All following numbered pages 397–406 and the rear pastedown were inspected: 397–404 are blank apart from pagination and incidental marks, 405 is a separate Metamorphoses fragment, and 406 and the binding material provide no identified Amores continuation. Absence is not inferred from missing annotations. Its historical physical cause is not asserted.</w:t>
      </w:r>
    </w:p>
    <w:p>
      <w:pPr>
        <w:pStyle w:val="Heading2"/>
      </w:pPr>
      <w:r>
        <w:t>Witness O</w:t>
      </w:r>
    </w:p>
    <w:p>
      <w:pPr>
        <w:keepLines/>
      </w:pPr>
      <w:r>
        <w:rPr>
          <w:b/>
        </w:rPr>
        <w:t xml:space="preserve">Line 1 · Observation. </w:t>
      </w:r>
      <w:r>
        <w:t>The source heading is X. The complete printed pages62–63 show alternating verse insets, retained after actual line-start inspection.</w:t>
      </w:r>
    </w:p>
    <w:p>
      <w:pPr>
        <w:keepLines/>
      </w:pPr>
      <w:r>
        <w:rPr>
          <w:b/>
        </w:rPr>
        <w:t xml:space="preserve">Line 3 · Observation. </w:t>
      </w:r>
      <w:r>
        <w:t>The source prints commas after Flava and Ceres and at the end of the verse.</w:t>
      </w:r>
    </w:p>
    <w:p>
      <w:pPr>
        <w:keepLines/>
      </w:pPr>
      <w:r>
        <w:rPr>
          <w:b/>
        </w:rPr>
        <w:t xml:space="preserve">Line 5 · Observation. </w:t>
      </w:r>
      <w:r>
        <w:t>Independent source inspection establishes ubiquaque, including qua after ubi. The first-pass ubique was corrected to this printed form.</w:t>
      </w:r>
    </w:p>
    <w:p>
      <w:pPr>
        <w:keepLines/>
      </w:pPr>
      <w:r>
        <w:rPr>
          <w:b/>
        </w:rPr>
        <w:t xml:space="preserve">Line 9 · Observation. </w:t>
      </w:r>
      <w:r>
        <w:t>Oracula prima is set off with commas, and the verse ends with a colon.</w:t>
      </w:r>
    </w:p>
    <w:p>
      <w:pPr>
        <w:keepLines/>
      </w:pPr>
      <w:r>
        <w:rPr>
          <w:b/>
        </w:rPr>
        <w:t xml:space="preserve">Line 12 · Observation. </w:t>
      </w:r>
      <w:r>
        <w:t>The printed reading is subsecuitque; at14 it is revellit. These source forms are retained.</w:t>
      </w:r>
    </w:p>
    <w:p>
      <w:pPr>
        <w:keepLines/>
      </w:pPr>
      <w:r>
        <w:rPr>
          <w:b/>
        </w:rPr>
        <w:t xml:space="preserve">Line 15 · Observation. </w:t>
      </w:r>
      <w:r>
        <w:t>The source prints amantum; the next verse has secubituque.</w:t>
      </w:r>
    </w:p>
    <w:p>
      <w:pPr>
        <w:keepLines/>
      </w:pPr>
      <w:r>
        <w:rPr>
          <w:b/>
        </w:rPr>
        <w:t xml:space="preserve">Line 19 · Observation. </w:t>
      </w:r>
      <w:r>
        <w:t>The parenthesis opens after the semicolon and continues across the page break through alumno at23. It is preserved as printed punctuation rather than a physical alteration.</w:t>
      </w:r>
    </w:p>
    <w:p>
      <w:pPr>
        <w:keepLines/>
      </w:pPr>
      <w:r>
        <w:rPr>
          <w:b/>
        </w:rPr>
        <w:t xml:space="preserve">Line 20 · Observation. </w:t>
      </w:r>
      <w:r>
        <w:t>The source names Crete and Iove, with a terminal colon; no letter is supplied to modernize the names.</w:t>
      </w:r>
    </w:p>
    <w:p>
      <w:pPr>
        <w:keepLines/>
      </w:pPr>
      <w:r>
        <w:rPr>
          <w:b/>
        </w:rPr>
        <w:t xml:space="preserve">Line 25 · Observation. </w:t>
      </w:r>
      <w:r>
        <w:t>The printed name is Iasium, followed by Cretaea diva sub Ida.</w:t>
      </w:r>
    </w:p>
    <w:p>
      <w:pPr>
        <w:keepLines/>
      </w:pPr>
      <w:r>
        <w:rPr>
          <w:b/>
        </w:rPr>
        <w:t xml:space="preserve">Line 28 · Observation. </w:t>
      </w:r>
      <w:r>
        <w:t>The source has Hinc pudor, ex illa parte trahebat amor: with a terminal colon.</w:t>
      </w:r>
    </w:p>
    <w:p>
      <w:pPr>
        <w:keepLines/>
      </w:pPr>
      <w:r>
        <w:rPr>
          <w:b/>
        </w:rPr>
        <w:t xml:space="preserve">Line 29 · Observation. </w:t>
      </w:r>
      <w:r>
        <w:t>There is a period after pudor followed by lowercase sulcos, retained as printed.</w:t>
      </w:r>
    </w:p>
    <w:p>
      <w:pPr>
        <w:keepLines/>
      </w:pPr>
      <w:r>
        <w:rPr>
          <w:b/>
        </w:rPr>
        <w:t xml:space="preserve">Line 31 · Observation. </w:t>
      </w:r>
      <w:r>
        <w:t>The contracted printed form is pulsarant, not an expanded spelling.</w:t>
      </w:r>
    </w:p>
    <w:p>
      <w:pPr>
        <w:keepLines/>
      </w:pPr>
      <w:r>
        <w:rPr>
          <w:b/>
        </w:rPr>
        <w:t xml:space="preserve">Line 34 · Observation. </w:t>
      </w:r>
      <w:r>
        <w:t>The source spelling is Inrita, retained without normalization.</w:t>
      </w:r>
    </w:p>
    <w:p>
      <w:pPr>
        <w:keepLines/>
      </w:pPr>
      <w:r>
        <w:rPr>
          <w:b/>
        </w:rPr>
        <w:t xml:space="preserve">Line 36 · Observation. </w:t>
      </w:r>
      <w:r>
        <w:t>The source reads Deciderant longae spicea serta comae.</w:t>
      </w:r>
    </w:p>
    <w:p>
      <w:pPr>
        <w:keepLines/>
      </w:pPr>
      <w:r>
        <w:rPr>
          <w:b/>
        </w:rPr>
        <w:t xml:space="preserve">Line 39 · Observation. </w:t>
      </w:r>
      <w:r>
        <w:t>The printed form is canebat, retained as written, with Idae at the end.</w:t>
      </w:r>
    </w:p>
    <w:p>
      <w:pPr>
        <w:keepLines/>
      </w:pPr>
      <w:r>
        <w:rPr>
          <w:b/>
        </w:rPr>
        <w:t xml:space="preserve">Line 42 · Observation. </w:t>
      </w:r>
      <w:r>
        <w:t>The comma follows Optavit. Cereris longus ut esset amor is retained in source order.</w:t>
      </w:r>
    </w:p>
    <w:p>
      <w:pPr>
        <w:keepLines/>
      </w:pPr>
      <w:r>
        <w:rPr>
          <w:b/>
        </w:rPr>
        <w:t xml:space="preserve">Line 45 · Observation. </w:t>
      </w:r>
      <w:r>
        <w:t>The printed edition encloses45–46 in square brackets, including the question mark at46. This is printed editorial enclosure, not manuscript cancellation or erasure.</w:t>
      </w:r>
    </w:p>
    <w:p>
      <w:pPr>
        <w:keepLines/>
      </w:pPr>
      <w:r>
        <w:rPr>
          <w:b/>
        </w:rPr>
        <w:t xml:space="preserve">Line 48 · Observation. </w:t>
      </w:r>
      <w:r>
        <w:t>A period follows deos; the small nearby uneven dark spot is not treated as a separate printed punctuation sign. Heading XI. and the next poem begin below48 on printed page63.</w:t>
      </w:r>
    </w:p>
    <w:p>
      <w:bookmarkStart w:id="11" w:name="poem_11"/>
      <w:pPr>
        <w:pStyle w:val="Heading1"/>
      </w:pPr>
      <w:r>
        <w:t>Amores III Poem 11</w:t>
      </w:r>
      <w:bookmarkEnd w:id="11"/>
    </w:p>
    <w:p>
      <w:pPr>
        <w:pStyle w:val="Heading2"/>
      </w:pPr>
      <w:r>
        <w:t>Witness P</w:t>
      </w:r>
    </w:p>
    <w:p>
      <w:pPr>
        <w:keepLines/>
      </w:pPr>
      <w:r>
        <w:rPr>
          <w:b/>
        </w:rPr>
        <w:t xml:space="preserve">Line 1 · Documented uncertainty. </w:t>
      </w:r>
      <w:r>
        <w:t>The enlarged M and marginal AMORES / AMICI are visible. The dark congested following strokes still support only a tentative ulta; no underlying deleted letters or historical hand is inferred. Whole-image inspection confirms the modest offset of the visible even-line starts through 22.</w:t>
      </w:r>
    </w:p>
    <w:p>
      <w:pPr>
        <w:keepLines/>
      </w:pPr>
      <w:r>
        <w:rPr>
          <w:b/>
        </w:rPr>
        <w:t xml:space="preserve">Line 3 · Observation. </w:t>
      </w:r>
      <w:r>
        <w:t>The image supports adserui and fugique. The initial S is markedly darker and is now retained as tonal emphasis, without an inferred earlier reading.</w:t>
      </w:r>
    </w:p>
    <w:p>
      <w:pPr>
        <w:keepLines/>
      </w:pPr>
      <w:r>
        <w:rPr>
          <w:b/>
        </w:rPr>
        <w:t xml:space="preserve">Line 8 · Observation. </w:t>
      </w:r>
      <w:r>
        <w:t>Sucus has one c. The clear terminal punctus after opem was omitted in the first pass and is restored.</w:t>
      </w:r>
    </w:p>
    <w:p>
      <w:pPr>
        <w:keepLines/>
      </w:pPr>
      <w:r>
        <w:rPr>
          <w:b/>
        </w:rPr>
        <w:t xml:space="preserve">Line 11 · Documented uncertainty. </w:t>
      </w:r>
      <w:r>
        <w:t>Nescio qui is legible in the enlarged row; uncertainty is narrowed to the following pale quem. The unusual qui quem sequence is preserved without normalization.</w:t>
      </w:r>
    </w:p>
    <w:p>
      <w:pPr>
        <w:keepLines/>
      </w:pPr>
      <w:r>
        <w:rPr>
          <w:b/>
        </w:rPr>
        <w:t xml:space="preserve">Line 12 · Observation. </w:t>
      </w:r>
      <w:r>
        <w:t>The image confirms clausam seruus ante domum in that order.</w:t>
      </w:r>
    </w:p>
    <w:p>
      <w:pPr>
        <w:keepLines/>
      </w:pPr>
      <w:r>
        <w:rPr>
          <w:b/>
        </w:rPr>
        <w:t xml:space="preserve">Line 13 · Documented uncertainty. </w:t>
      </w:r>
      <w:r>
        <w:t>The fading across foribus and the end amator remains material. These readings stay qualified; the other visible words agree with the source.</w:t>
      </w:r>
    </w:p>
    <w:p>
      <w:pPr>
        <w:keepLines/>
      </w:pPr>
      <w:r>
        <w:rPr>
          <w:b/>
        </w:rPr>
        <w:t xml:space="preserve">Line 15 · Documented uncertainty. </w:t>
      </w:r>
      <w:r>
        <w:t>Quod sum uisus remains a tentative reading across the pale central phrase. The readable surrounding words do not justify making the middle certain.</w:t>
      </w:r>
    </w:p>
    <w:p>
      <w:pPr>
        <w:keepLines/>
      </w:pPr>
      <w:r>
        <w:rPr>
          <w:b/>
        </w:rPr>
        <w:t xml:space="preserve">Line 17 · Documented uncertainty. </w:t>
      </w:r>
      <w:r>
        <w:t>Fixus and adhesi can be tentatively followed but remain weakened by fading and intersecting marks. Their local qualification is retained.</w:t>
      </w:r>
    </w:p>
    <w:p>
      <w:pPr>
        <w:keepLines/>
      </w:pPr>
      <w:r>
        <w:rPr>
          <w:b/>
        </w:rPr>
        <w:t xml:space="preserve">Line 19 · Documented uncertainty. </w:t>
      </w:r>
      <w:r>
        <w:t>Comitata placebas remains pale and qualified. The initial S is distinctly dark and is recorded; the et ligature remains explicit.</w:t>
      </w:r>
    </w:p>
    <w:p>
      <w:pPr>
        <w:keepLines/>
      </w:pPr>
      <w:r>
        <w:rPr>
          <w:b/>
        </w:rPr>
        <w:t xml:space="preserve">Line 20 · Documented uncertainty. </w:t>
      </w:r>
      <w:r>
        <w:t>The first word after noster is contracted, with a raised o-like sign and pale surrounding strokes. It is now encoded schematically as an abbreviation with tentative amoris expansion, rather than a confidently written-out word. The following amor remains locally uncertain.</w:t>
      </w:r>
    </w:p>
    <w:p>
      <w:pPr>
        <w:keepLines/>
      </w:pPr>
      <w:r>
        <w:rPr>
          <w:b/>
        </w:rPr>
        <w:t xml:space="preserve">Line 21 · Observation. </w:t>
      </w:r>
      <w:r>
        <w:t>The source spellings uane and lingue are supported and retained.</w:t>
      </w:r>
    </w:p>
    <w:p>
      <w:pPr>
        <w:keepLines/>
      </w:pPr>
      <w:r>
        <w:rPr>
          <w:b/>
        </w:rPr>
        <w:t xml:space="preserve">Line 23 · Documented uncertainty. </w:t>
      </w:r>
      <w:r>
        <w:t>The physical strip covers the beginning and the right end is too damaged for a reliable completion. Num taciti and inter conuiuia remain tentative fragments; no complete line is supplied.</w:t>
      </w:r>
    </w:p>
    <w:p>
      <w:pPr>
        <w:keepLines/>
      </w:pPr>
      <w:r>
        <w:rPr>
          <w:b/>
        </w:rPr>
        <w:t xml:space="preserve">Line 24 · Observation. </w:t>
      </w:r>
      <w:r>
        <w:t>Compositis dissimulata notis is readable beyond the covered initial portion. The initial gap records obstruction rather than a scribal omission.</w:t>
      </w:r>
    </w:p>
    <w:p>
      <w:pPr>
        <w:keepLines/>
      </w:pPr>
      <w:r>
        <w:rPr>
          <w:b/>
        </w:rPr>
        <w:t xml:space="preserve">Line 25 · Documented uncertainty. </w:t>
      </w:r>
      <w:r>
        <w:t>Mihi is clear. A further source recheck does not support the proposed complete pectus after it; only ambiguous p-/pr-like strokes can be isolated. That proposal is withdrawn and the original gap retained; no familiar alternative wording is supplied.</w:t>
      </w:r>
    </w:p>
    <w:p>
      <w:pPr>
        <w:keepLines/>
      </w:pPr>
      <w:r>
        <w:rPr>
          <w:b/>
        </w:rPr>
        <w:t xml:space="preserve">Line 26 · Documented uncertainty. </w:t>
      </w:r>
      <w:r>
        <w:t>The image supports non erat egra meo following the tentative quam-like group. The covered opening remains unreconstructed.</w:t>
      </w:r>
    </w:p>
    <w:p>
      <w:pPr>
        <w:keepLines/>
      </w:pPr>
      <w:r>
        <w:rPr>
          <w:b/>
        </w:rPr>
        <w:t xml:space="preserve">Line 27 · Documented uncertainty. </w:t>
      </w:r>
      <w:r>
        <w:t>The fragment que ego is tentative; duraui sepe ferendis is readable. The obscured preceding letters remain a gap.</w:t>
      </w:r>
    </w:p>
    <w:p>
      <w:pPr>
        <w:keepLines/>
      </w:pPr>
      <w:r>
        <w:rPr>
          <w:b/>
        </w:rPr>
        <w:t xml:space="preserve">Line 28 · Documented uncertainty. </w:t>
      </w:r>
      <w:r>
        <w:t>Alium is readable and pro me remains tentative. Additional faint strokes do not establish a defensible continuous ending, so the gap is retained.</w:t>
      </w:r>
    </w:p>
    <w:p>
      <w:pPr>
        <w:keepLines/>
      </w:pPr>
      <w:r>
        <w:rPr>
          <w:b/>
        </w:rPr>
        <w:t xml:space="preserve">Line 29 · Documented uncertainty. </w:t>
      </w:r>
      <w:r>
        <w:t>The damaged initial fragment remains tentatively nat. Uotiua puppis redimita corona is readable and retained without supplying the initial word.</w:t>
      </w:r>
    </w:p>
    <w:p>
      <w:pPr>
        <w:keepLines/>
      </w:pPr>
      <w:r>
        <w:rPr>
          <w:b/>
        </w:rPr>
        <w:t xml:space="preserve">Line 30 · Documented uncertainty. </w:t>
      </w:r>
      <w:r>
        <w:t>Tumefacti remains tentative beside the covered and spotted opening. Aequoris audit aquas is supported by the visible strokes.</w:t>
      </w:r>
    </w:p>
    <w:p>
      <w:pPr>
        <w:keepLines/>
      </w:pPr>
      <w:r>
        <w:rPr>
          <w:b/>
        </w:rPr>
        <w:t xml:space="preserve">Line 31 · Observation. </w:t>
      </w:r>
      <w:r>
        <w:t>A dark spot interrupts blan…itias; the et ligature and final source spelling condam are supported. The gap does not supply letters through the obstruction.</w:t>
      </w:r>
    </w:p>
    <w:p>
      <w:pPr>
        <w:keepLines/>
      </w:pPr>
      <w:r>
        <w:rPr>
          <w:b/>
        </w:rPr>
        <w:t xml:space="preserve">Line 32 · Observation. </w:t>
      </w:r>
      <w:r>
        <w:t>The visible text after the covered beginning reads ego sum stultus and et ante fui, with the et ligature explicit. The source order is retained.</w:t>
      </w:r>
    </w:p>
    <w:p>
      <w:pPr>
        <w:keepLines/>
      </w:pPr>
      <w:r>
        <w:rPr>
          <w:b/>
        </w:rPr>
        <w:t xml:space="preserve">Line 33 · Observation. </w:t>
      </w:r>
      <w:r>
        <w:t>The strip obscures the start of the first word, while pugnant pectusque leue in contraria tendunt remains readable. The covered prefix is not supplied.</w:t>
      </w:r>
    </w:p>
    <w:p>
      <w:pPr>
        <w:keepLines/>
      </w:pPr>
      <w:r>
        <w:rPr>
          <w:b/>
        </w:rPr>
        <w:t xml:space="preserve">Line 34 · Documented uncertainty. </w:t>
      </w:r>
      <w:r>
        <w:t>Hac odium sed remains readable. The enlarged right end supports tentative amor triumphat, recovering a qualified final word from the first-pass gap. The initial damage remains a gap.</w:t>
      </w:r>
    </w:p>
    <w:p>
      <w:pPr>
        <w:keepLines/>
      </w:pPr>
      <w:r>
        <w:rPr>
          <w:b/>
        </w:rPr>
        <w:t xml:space="preserve">Line 35 · Documented uncertainty. </w:t>
      </w:r>
      <w:r>
        <w:t>Odero remains faint; si potero si non inui is readable before the stain. A tentative final bo survives beyond it, but the intervening letters remain a gap.</w:t>
      </w:r>
    </w:p>
    <w:p>
      <w:pPr>
        <w:keepLines/>
      </w:pPr>
      <w:r>
        <w:rPr>
          <w:b/>
        </w:rPr>
        <w:t xml:space="preserve">Line 36 · Documented uncertainty. </w:t>
      </w:r>
      <w:r>
        <w:t>The actual row reads tentatively Nec tuam formam before the stain, with odit habet at the right. The original rectangle centres the following Nequitiam row; its original bounds are retained as provenance and a separately verified corrected zone now navigates to this row.</w:t>
      </w:r>
    </w:p>
    <w:p>
      <w:pPr>
        <w:keepLines/>
      </w:pPr>
      <w:r>
        <w:rPr>
          <w:b/>
        </w:rPr>
        <w:t xml:space="preserve">Line 37 · Documented uncertainty. </w:t>
      </w:r>
      <w:r>
        <w:t>The enlarged N, tentative equitiam and readable fugio are followed by a faint faci fragment before the stain; reducit remains tentative beyond it. The original rectangle centres the following Auersor row. A separate corrected zone now encloses this actual row while retaining the original zone.</w:t>
      </w:r>
    </w:p>
    <w:p>
      <w:pPr>
        <w:keepLines/>
      </w:pPr>
      <w:r>
        <w:rPr>
          <w:b/>
        </w:rPr>
        <w:t xml:space="preserve">Line 38 · Documented uncertainty. </w:t>
      </w:r>
      <w:r>
        <w:t>Auersor morum crimina is visible before the stain. The final amo remains tentative and the hidden intervening text is not supplied.</w:t>
      </w:r>
    </w:p>
    <w:p>
      <w:pPr>
        <w:keepLines/>
      </w:pPr>
      <w:r>
        <w:rPr>
          <w:b/>
        </w:rPr>
        <w:t xml:space="preserve">Line 39 · Documented uncertainty. </w:t>
      </w:r>
      <w:r>
        <w:t>The pale initial Sic ego nec sine te and mottled uiuere remain qualified. The other visible portions agree with the source.</w:t>
      </w:r>
    </w:p>
    <w:p>
      <w:pPr>
        <w:keepLines/>
      </w:pPr>
      <w:r>
        <w:rPr>
          <w:b/>
        </w:rPr>
        <w:t xml:space="preserve">Line 40 · Observation. </w:t>
      </w:r>
      <w:r>
        <w:t>Et uideor uoti nescius esse mei is supported in the visible row. No even-line inset is inferred in the deteriorated portion without a securely established margin.</w:t>
      </w:r>
    </w:p>
    <w:p>
      <w:pPr>
        <w:keepLines/>
      </w:pPr>
      <w:r>
        <w:rPr>
          <w:b/>
        </w:rPr>
        <w:t xml:space="preserve">Line 41 · Documented uncertainty. </w:t>
      </w:r>
      <w:r>
        <w:t>Aut and fores minus remain tentative in the faded lower-page writing; the other preserved words remain source-supported.</w:t>
      </w:r>
    </w:p>
    <w:p>
      <w:pPr>
        <w:keepLines/>
      </w:pPr>
      <w:r>
        <w:rPr>
          <w:b/>
        </w:rPr>
        <w:t xml:space="preserve">Line 42 · Documented uncertainty. </w:t>
      </w:r>
      <w:r>
        <w:t>The opening remains obscured. Tentative mores and malos flank readable tam bona forma. A full normalized verse is not reconstructed.</w:t>
      </w:r>
    </w:p>
    <w:p>
      <w:pPr>
        <w:keepLines/>
      </w:pPr>
      <w:r>
        <w:rPr>
          <w:b/>
        </w:rPr>
        <w:t xml:space="preserve">Line 43 · Documented uncertainty. </w:t>
      </w:r>
      <w:r>
        <w:t>Merent odium facies exorat is readable; the faded final amorem remains qualified. The covered opening stays a gap.</w:t>
      </w:r>
    </w:p>
    <w:p>
      <w:pPr>
        <w:keepLines/>
      </w:pPr>
      <w:r>
        <w:rPr>
          <w:b/>
        </w:rPr>
        <w:t xml:space="preserve">Line 44 · Documented uncertainty. </w:t>
      </w:r>
      <w:r>
        <w:t>The source permits tentative uitiis plus ualet illa suis across the pale row. The obscured beginning cannot be securely recovered.</w:t>
      </w:r>
    </w:p>
    <w:p>
      <w:pPr>
        <w:keepLines/>
      </w:pPr>
      <w:r>
        <w:rPr>
          <w:b/>
        </w:rPr>
        <w:t xml:space="preserve">Line 45 · Documented uncertainty. </w:t>
      </w:r>
      <w:r>
        <w:t>The lecti socialia iura per omnes fragment remains tentative across the degraded row. The opening remains a gap.</w:t>
      </w:r>
    </w:p>
    <w:p>
      <w:pPr>
        <w:keepLines/>
      </w:pPr>
      <w:r>
        <w:rPr>
          <w:b/>
        </w:rPr>
        <w:t xml:space="preserve">Line 46 · Documented uncertainty. </w:t>
      </w:r>
      <w:r>
        <w:t>Dant fallendos se tibi and the final deos can only be tentatively followed. The intervening and initial obscurity prevents a secure continuous transcription.</w:t>
      </w:r>
    </w:p>
    <w:p>
      <w:pPr>
        <w:keepLines/>
      </w:pPr>
      <w:r>
        <w:rPr>
          <w:b/>
        </w:rPr>
        <w:t xml:space="preserve">Line 47 · Documented uncertainty. </w:t>
      </w:r>
      <w:r>
        <w:t>Faciem magni is readable. Tuam and mihi numinis instar remain qualified in the pale and mottled writing; the initial obstruction remains a gap.</w:t>
      </w:r>
    </w:p>
    <w:p>
      <w:pPr>
        <w:keepLines/>
      </w:pPr>
      <w:r>
        <w:rPr>
          <w:b/>
        </w:rPr>
        <w:t xml:space="preserve">Line 48 · Documented uncertainty. </w:t>
      </w:r>
      <w:r>
        <w:t>Oculos and rapuere remain tentative isolated fragments. Other low-contrast strokes are not converted into a reconstructed line.</w:t>
      </w:r>
    </w:p>
    <w:p>
      <w:pPr>
        <w:keepLines/>
      </w:pPr>
      <w:r>
        <w:rPr>
          <w:b/>
        </w:rPr>
        <w:t xml:space="preserve">Line 49 · Documented uncertainty. </w:t>
      </w:r>
      <w:r>
        <w:t>The bottom row permits only tentative eris, eris tu and tantum. Fading and intersecting damage do not establish the missing words.</w:t>
      </w:r>
    </w:p>
    <w:p>
      <w:pPr>
        <w:keepLines/>
      </w:pPr>
      <w:r>
        <w:rPr>
          <w:b/>
        </w:rPr>
        <w:t xml:space="preserve">Line 50 · Documented uncertainty. </w:t>
      </w:r>
      <w:r>
        <w:t>Uelle uelis remains the only defensible tentative fragment in the degraded final row. The remaining spans are illegible.</w:t>
      </w:r>
    </w:p>
    <w:p>
      <w:pPr>
        <w:keepLines/>
      </w:pPr>
      <w:r>
        <w:rPr>
          <w:b/>
        </w:rPr>
        <w:t xml:space="preserve">Line 51 · Documented uncertainty. </w:t>
      </w:r>
      <w:r>
        <w:t>The first annotated position on image 97 lies under the blackened area. Its writing cannot be verified; the one-line gap records an obscured canonical position, not demonstrated source absence or a readable verse.</w:t>
      </w:r>
    </w:p>
    <w:p>
      <w:pPr>
        <w:keepLines/>
      </w:pPr>
      <w:r>
        <w:rPr>
          <w:b/>
        </w:rPr>
        <w:t xml:space="preserve">Line 52 · Documented uncertainty. </w:t>
      </w:r>
      <w:r>
        <w:t>The second annotated position is likewise blackened. The neighbouring blank right page and later Desunt hic quaedam note do not establish the letters or absence beneath this obstruction. The one-line illegibility gap remains.</w:t>
      </w:r>
    </w:p>
    <w:p>
      <w:pPr>
        <w:pStyle w:val="Heading2"/>
      </w:pPr>
      <w:r>
        <w:t>Witness Y</w:t>
      </w:r>
    </w:p>
    <w:p>
      <w:pPr>
        <w:keepLines/>
      </w:pPr>
      <w:r>
        <w:rPr>
          <w:b/>
        </w:rPr>
        <w:t xml:space="preserve">Line 1 · Observation. </w:t>
      </w:r>
      <w:r>
        <w:t>Independent enlarged-source reading confirms the following evidence: An ornamental M opens the poem. The t of patientia is darker; no former letter is supplied.</w:t>
      </w:r>
    </w:p>
    <w:p>
      <w:pPr>
        <w:keepLines/>
      </w:pPr>
      <w:r>
        <w:rPr>
          <w:b/>
        </w:rPr>
        <w:t xml:space="preserve">Line 2 · Documented uncertainty. </w:t>
      </w:r>
      <w:r>
        <w:t>Independent enlarged-source reading confirms the following evidence: A short dark horizontal stroke crosses the pecto/re interval. Its function is unspecified; the readable word is retained.</w:t>
      </w:r>
    </w:p>
    <w:p>
      <w:pPr>
        <w:keepLines/>
      </w:pPr>
      <w:r>
        <w:rPr>
          <w:b/>
        </w:rPr>
        <w:t xml:space="preserve">Line 3 · Observation. </w:t>
      </w:r>
      <w:r>
        <w:t>Independent enlarged-source reading confirms the following evidence: The et ligature closes Scilicet. Source adserui is retained.</w:t>
      </w:r>
    </w:p>
    <w:p>
      <w:pPr>
        <w:keepLines/>
      </w:pPr>
      <w:r>
        <w:rPr>
          <w:b/>
        </w:rPr>
        <w:t xml:space="preserve">Line 4 · Observation. </w:t>
      </w:r>
      <w:r>
        <w:t>Independent enlarged-source reading confirms the following evidence: The source writes que with e rather than an expanded ae spelling. The final et of pudet is a ligature.</w:t>
      </w:r>
    </w:p>
    <w:p>
      <w:pPr>
        <w:keepLines/>
      </w:pPr>
      <w:r>
        <w:rPr>
          <w:b/>
        </w:rPr>
        <w:t xml:space="preserve">Line 5 · Observation. </w:t>
      </w:r>
      <w:r>
        <w:t>Independent enlarged-source reading confirms the following evidence: The source verb is calcimus. No u or other correction is supplied.</w:t>
      </w:r>
    </w:p>
    <w:p>
      <w:pPr>
        <w:keepLines/>
      </w:pPr>
      <w:r>
        <w:rPr>
          <w:b/>
        </w:rPr>
        <w:t xml:space="preserve">Line 6 · Observation. </w:t>
      </w:r>
      <w:r>
        <w:t>Independent enlarged-source reading confirms the following evidence: An i is added above between p and t in capti, with a small caret beneath. The physical addition is retained separately.</w:t>
      </w:r>
    </w:p>
    <w:p>
      <w:pPr>
        <w:keepLines/>
      </w:pPr>
      <w:r>
        <w:rPr>
          <w:b/>
        </w:rPr>
        <w:t xml:space="preserve">Line 7 · Documented uncertainty. </w:t>
      </w:r>
      <w:r>
        <w:t>Independent enlarged-source reading confirms the following evidence: The t at the end of et and d of proderit are darker. A vertical mark crosses the Perfer/et boundary; its function is unspecified. Word separation is editorial.</w:t>
      </w:r>
    </w:p>
    <w:p>
      <w:pPr>
        <w:keepLines/>
      </w:pPr>
      <w:r>
        <w:rPr>
          <w:b/>
        </w:rPr>
        <w:t xml:space="preserve">Line 9 · Documented uncertainty. </w:t>
      </w:r>
      <w:r>
        <w:t>Independent enlarged-source reading confirms the following evidence: A vertical stroke crosses the tam/saepe boundary. It is retained without asserting cancellation of either word.</w:t>
      </w:r>
    </w:p>
    <w:p>
      <w:pPr>
        <w:keepLines/>
      </w:pPr>
      <w:r>
        <w:rPr>
          <w:b/>
        </w:rPr>
        <w:t xml:space="preserve">Line 10 · Observation. </w:t>
      </w:r>
      <w:r>
        <w:t>Independent enlarged-source reading confirms the following evidence: A question-like sign closes the line.</w:t>
      </w:r>
    </w:p>
    <w:p>
      <w:pPr>
        <w:keepLines/>
      </w:pPr>
      <w:r>
        <w:rPr>
          <w:b/>
        </w:rPr>
        <w:t xml:space="preserve">Line 11 · Observation. </w:t>
      </w:r>
      <w:r>
        <w:t>Independent enlarged-source reading confirms the following evidence: The visible sequence is nescio cui quem tu complexa tenebas; the word separation is editorial.</w:t>
      </w:r>
    </w:p>
    <w:p>
      <w:pPr>
        <w:keepLines/>
      </w:pPr>
      <w:r>
        <w:rPr>
          <w:b/>
        </w:rPr>
        <w:t xml:space="preserve">Line 12 · Observation. </w:t>
      </w:r>
      <w:r>
        <w:t>Independent enlarged-source reading confirms the following evidence: The source reads seruus followed by an et ligature. Ut is written above the ligature and again in the right margin. All three written components are preserved without asserting cancellation of the ligature.</w:t>
      </w:r>
    </w:p>
    <w:p>
      <w:pPr>
        <w:keepLines/>
      </w:pPr>
      <w:r>
        <w:rPr>
          <w:b/>
        </w:rPr>
        <w:t xml:space="preserve">Line 13 · Documented uncertainty. </w:t>
      </w:r>
      <w:r>
        <w:t>The darker final i of Vidi and first l of lassus are supported. A slender oblique stroke lies to the right between the ends of 13 and 14; it is now represented as a marginal mark attached to 13 for navigation, without asserting punctuation or cancellation.</w:t>
      </w:r>
    </w:p>
    <w:p>
      <w:pPr>
        <w:keepLines/>
      </w:pPr>
      <w:r>
        <w:rPr>
          <w:b/>
        </w:rPr>
        <w:t xml:space="preserve">Line 14 · Observation. </w:t>
      </w:r>
      <w:r>
        <w:t>A terminal point after latus is visible in the fresh enlargement and is now retained; the reading Inualidum referens emeritumque latus is unchanged.</w:t>
      </w:r>
    </w:p>
    <w:p>
      <w:pPr>
        <w:keepLines/>
      </w:pPr>
      <w:r>
        <w:rPr>
          <w:b/>
        </w:rPr>
        <w:t xml:space="preserve">Line 15 · Observation. </w:t>
      </w:r>
      <w:r>
        <w:t>A terminal point follows illo in the full source and fresh enlargement. It is now encoded; the source wording remains unchanged.</w:t>
      </w:r>
    </w:p>
    <w:p>
      <w:pPr>
        <w:keepLines/>
      </w:pPr>
      <w:r>
        <w:rPr>
          <w:b/>
        </w:rPr>
        <w:t xml:space="preserve">Line 17 · Observation. </w:t>
      </w:r>
      <w:r>
        <w:t>Independent enlarged-source reading confirms the following evidence: The source reads adesi. The t of patienter is dark; a question-like sign closes the line.</w:t>
      </w:r>
    </w:p>
    <w:p>
      <w:pPr>
        <w:keepLines/>
      </w:pPr>
      <w:r>
        <w:rPr>
          <w:b/>
        </w:rPr>
        <w:t xml:space="preserve">Line 18 · Observation. </w:t>
      </w:r>
      <w:r>
        <w:t>Independent enlarged-source reading confirms the following evidence: The baseline tuis has a dot below i and u above it. This expunction/substitution is retained. Points divide the three clauses.</w:t>
      </w:r>
    </w:p>
    <w:p>
      <w:pPr>
        <w:keepLines/>
      </w:pPr>
      <w:r>
        <w:rPr>
          <w:b/>
        </w:rPr>
        <w:t xml:space="preserve">Line 19 · Observation. </w:t>
      </w:r>
      <w:r>
        <w:t>Independent enlarged-source reading confirms the following evidence: Et ligatures close Scilicet and supply the following conjunction.</w:t>
      </w:r>
    </w:p>
    <w:p>
      <w:pPr>
        <w:keepLines/>
      </w:pPr>
      <w:r>
        <w:rPr>
          <w:b/>
        </w:rPr>
        <w:t xml:space="preserve">Line 20 · Observation. </w:t>
      </w:r>
      <w:r>
        <w:t>Independent enlarged-source reading confirms the following evidence: The o-region of amori is dark. The visible ending is retained without adding a final s.</w:t>
      </w:r>
    </w:p>
    <w:p>
      <w:pPr>
        <w:keepLines/>
      </w:pPr>
      <w:r>
        <w:rPr>
          <w:b/>
        </w:rPr>
        <w:t xml:space="preserve">Line 21 · Documented uncertainty. </w:t>
      </w:r>
      <w:r>
        <w:t>Independent enlarged-source reading confirms the following evidence: A tall dark stroke crosses the mendacia/linguae boundary. It is an unspecified mark, not an asserted cancellation.</w:t>
      </w:r>
    </w:p>
    <w:p>
      <w:pPr>
        <w:keepLines/>
      </w:pPr>
      <w:r>
        <w:rPr>
          <w:b/>
        </w:rPr>
        <w:t xml:space="preserve">Line 22 · Documented uncertainty. </w:t>
      </w:r>
      <w:r>
        <w:t>Independent enlarged-source reading confirms the following evidence: A short horizontal stroke appears below the r-region of periuratos. It is recorded schematically; dampna is preserved as written.</w:t>
      </w:r>
    </w:p>
    <w:p>
      <w:pPr>
        <w:keepLines/>
      </w:pPr>
      <w:r>
        <w:rPr>
          <w:b/>
        </w:rPr>
        <w:t xml:space="preserve">Line 24 · Observation. </w:t>
      </w:r>
      <w:r>
        <w:t>Independent enlarged-source reading confirms the following evidence: Dis simulata has editorial word separation; the visible letters and terminal question-like sign are retained.</w:t>
      </w:r>
    </w:p>
    <w:p>
      <w:pPr>
        <w:keepLines/>
      </w:pPr>
      <w:r>
        <w:rPr>
          <w:b/>
        </w:rPr>
        <w:t xml:space="preserve">Line 25 · Observation. </w:t>
      </w:r>
      <w:r>
        <w:t>Independent enlarged-source reading confirms the following evidence: Egr in egra is dark. The source has egra here and aegra in the following verse; the differing spelling is retained.</w:t>
      </w:r>
    </w:p>
    <w:p>
      <w:pPr>
        <w:keepLines/>
      </w:pPr>
      <w:r>
        <w:rPr>
          <w:b/>
        </w:rPr>
        <w:t xml:space="preserve">Line 26 · Documented uncertainty. </w:t>
      </w:r>
      <w:r>
        <w:t>Independent enlarged-source reading confirms the following evidence: The visible sequence is Venet ri uali, with an et ligature and a vertical stroke at that boundary. It is retained without normalizing it to a familiar reading. The a of erat is dark.</w:t>
      </w:r>
    </w:p>
    <w:p>
      <w:pPr>
        <w:keepLines/>
      </w:pPr>
      <w:r>
        <w:rPr>
          <w:b/>
        </w:rPr>
        <w:t xml:space="preserve">Line 27 · Observation. </w:t>
      </w:r>
      <w:r>
        <w:t>The source has separate dark letters et, que and duraui. Two terminal dark points are now represented schematically by a colon-like sign; their pen positions are not reproduced typographically.</w:t>
      </w:r>
    </w:p>
    <w:p>
      <w:pPr>
        <w:keepLines/>
      </w:pPr>
      <w:r>
        <w:rPr>
          <w:b/>
        </w:rPr>
        <w:t xml:space="preserve">Line 28 · Documented uncertainty. </w:t>
      </w:r>
      <w:r>
        <w:t>The source has qui ista pati with a dark point/oblique stroke above the i-region and a caret beneath that boundary. Velit is above the line to the right, with another small caret below its opening. Both carets and the previously unencoded dark mark are now represented. The internal mark does not establish cancelled baseline letters.</w:t>
      </w:r>
    </w:p>
    <w:p>
      <w:pPr>
        <w:keepLines/>
      </w:pPr>
      <w:r>
        <w:rPr>
          <w:b/>
        </w:rPr>
        <w:t xml:space="preserve">Line 29 · Observation. </w:t>
      </w:r>
      <w:r>
        <w:t>Independent enlarged-source reading confirms the following evidence: The i of redimita is dark. Its preceding d is retained as visible, without inferring an erased earlier word.</w:t>
      </w:r>
    </w:p>
    <w:p>
      <w:pPr>
        <w:keepLines/>
      </w:pPr>
      <w:r>
        <w:rPr>
          <w:b/>
        </w:rPr>
        <w:t xml:space="preserve">Line 30 · Observation. </w:t>
      </w:r>
      <w:r>
        <w:t>Independent enlarged-source reading confirms the following evidence: The e of tumescentis is dark. No erased state is reconstructed.</w:t>
      </w:r>
    </w:p>
    <w:p>
      <w:pPr>
        <w:keepLines/>
      </w:pPr>
      <w:r>
        <w:rPr>
          <w:b/>
        </w:rPr>
        <w:t xml:space="preserve">Line 31 · Observation. </w:t>
      </w:r>
      <w:r>
        <w:t>Independent enlarged-source reading confirms the following evidence: Source condam is retained, and the et conjunction is a ligature.</w:t>
      </w:r>
    </w:p>
    <w:p>
      <w:pPr>
        <w:keepLines/>
      </w:pPr>
      <w:r>
        <w:rPr>
          <w:b/>
        </w:rPr>
        <w:t xml:space="preserve">Line 32 · Documented uncertainty. </w:t>
      </w:r>
      <w:r>
        <w:t>Independent enlarged-source reading confirms the following evidence: A vertical stroke follows Perdere. Ut on the baseline is dark and another ut appears in the right margin; both are preserved without asserting a link to another verse.</w:t>
      </w:r>
    </w:p>
    <w:p>
      <w:pPr>
        <w:keepLines/>
      </w:pPr>
      <w:r>
        <w:rPr>
          <w:b/>
        </w:rPr>
        <w:t xml:space="preserve">Line 35 · Documented uncertainty. </w:t>
      </w:r>
      <w:r>
        <w:t>A larger O and faint looped/oblique left-margin strokes are visible beside this couplet. The margin mark, formerly only described in a note, is now encoded schematically with an illegible-sign description. Its function is uncertain; no additional modern poem division or hand is imposed.</w:t>
      </w:r>
    </w:p>
    <w:p>
      <w:pPr>
        <w:keepLines/>
      </w:pPr>
      <w:r>
        <w:rPr>
          <w:b/>
        </w:rPr>
        <w:t xml:space="preserve">Line 36 · Observation. </w:t>
      </w:r>
      <w:r>
        <w:t>Independent enlarged-source reading confirms the following evidence: The source has hodit with initial h. The final et of habet is a ligature.</w:t>
      </w:r>
    </w:p>
    <w:p>
      <w:pPr>
        <w:keepLines/>
      </w:pPr>
      <w:r>
        <w:rPr>
          <w:b/>
        </w:rPr>
        <w:t xml:space="preserve">Line 37 · Observation. </w:t>
      </w:r>
      <w:r>
        <w:t>Independent enlarged-source reading confirms the following evidence: The ending io of fugio is dark. Reducet ends with an et ligature, and it is added above that ending. The source layers are retained without declaring the ligature cancelled.</w:t>
      </w:r>
    </w:p>
    <w:p>
      <w:pPr>
        <w:keepLines/>
      </w:pPr>
      <w:r>
        <w:rPr>
          <w:b/>
        </w:rPr>
        <w:t xml:space="preserve">Line 39 · Documented uncertainty. </w:t>
      </w:r>
      <w:r>
        <w:t>Direct source inspection shows vertical strokes at both sine/te and nec/tecum. The second previously omitted boundary stroke is now encoded. Neither securely establishes cancellation.</w:t>
      </w:r>
    </w:p>
    <w:p>
      <w:pPr>
        <w:keepLines/>
      </w:pPr>
      <w:r>
        <w:rPr>
          <w:b/>
        </w:rPr>
        <w:t xml:space="preserve">Line 41 · Documented uncertainty. </w:t>
      </w:r>
      <w:r>
        <w:t>The s-region of formosa has horizontal and dotted dark strokes. The qualified current s is retained and the visible marks are now encoded explicitly with unspecified function. Their earlier letter content or definite cancellation remains uncertain; initial m of the first minus is dark.</w:t>
      </w:r>
    </w:p>
    <w:p>
      <w:pPr>
        <w:keepLines/>
      </w:pPr>
      <w:r>
        <w:rPr>
          <w:b/>
        </w:rPr>
        <w:t xml:space="preserve">Line 42 · Observation. </w:t>
      </w:r>
      <w:r>
        <w:t>Independent enlarged-source reading confirms the following evidence: The visible verb is fact, without a separate i. Final s of mores and initial t of tam are dark. No silent correction to expected grammar is supplied.</w:t>
      </w:r>
    </w:p>
    <w:p>
      <w:pPr>
        <w:keepLines/>
      </w:pPr>
      <w:r>
        <w:rPr>
          <w:b/>
        </w:rPr>
        <w:t xml:space="preserve">Line 45 · Observation. </w:t>
      </w:r>
      <w:r>
        <w:t>Independent enlarged-source reading confirms the following evidence: Precor is contracted as barred p plus cor, with darker cor; the expansion is explicit. Socialia is dark and remains readable.</w:t>
      </w:r>
    </w:p>
    <w:p>
      <w:pPr>
        <w:keepLines/>
      </w:pPr>
      <w:r>
        <w:rPr>
          <w:b/>
        </w:rPr>
        <w:t xml:space="preserve">Line 47 · Documented uncertainty. </w:t>
      </w:r>
      <w:r>
        <w:t>Independent enlarged-source reading confirms the following evidence: A slender stroke follows instar. It is retained as an unspecified metamark.</w:t>
      </w:r>
    </w:p>
    <w:p>
      <w:pPr>
        <w:keepLines/>
      </w:pPr>
      <w:r>
        <w:rPr>
          <w:b/>
        </w:rPr>
        <w:t xml:space="preserve">Line 49 · Observation. </w:t>
      </w:r>
      <w:r>
        <w:t>Independent enlarged-source reading confirms the following evidence: The first Quid has a dot below d and c above, encoded as a substitution. Ui is dark with s raised above its end; initial e and g of elige are dark. All visible components are retained without assigning hands.</w:t>
      </w:r>
    </w:p>
    <w:p>
      <w:pPr>
        <w:keepLines/>
      </w:pPr>
      <w:r>
        <w:rPr>
          <w:b/>
        </w:rPr>
        <w:t xml:space="preserve">Line 50 · Observation. </w:t>
      </w:r>
      <w:r>
        <w:t>Independent enlarged-source reading confirms the following evidence: Initial u of uelle and a of amem are darker. No earlier state is supplied.</w:t>
      </w:r>
    </w:p>
    <w:p>
      <w:pPr>
        <w:keepLines/>
      </w:pPr>
      <w:r>
        <w:rPr>
          <w:b/>
        </w:rPr>
        <w:t xml:space="preserve">Line 52 · Documented uncertainty. </w:t>
      </w:r>
      <w:r>
        <w:t>Independent enlarged-source reading confirms the following evidence: A compact barred group above Ut qui appears q with a bar followed by qudm. It remains an unclear unexpanded abbreviation. The baseline Ut qui si nolim is retained. Tamen is dark; a terminal colon-like mark and stroke precede the ornamental Q opening3.12.</w:t>
      </w:r>
    </w:p>
    <w:p>
      <w:pPr>
        <w:pStyle w:val="Heading2"/>
      </w:pPr>
      <w:r>
        <w:t>Witness S</w:t>
      </w:r>
    </w:p>
    <w:p>
      <w:pPr>
        <w:keepLines/>
      </w:pPr>
      <w:r>
        <w:rPr>
          <w:b/>
        </w:rPr>
        <w:t xml:space="preserve">Source coverage · Observation. </w:t>
      </w:r>
      <w:r>
        <w:t>The primary e-codices catalogue, reproducing Scherrer (1875), identifies the end of the Amores at III.7.74 and explicitly states that the final ten verses of that poem and the remaining eight elegies of Book III are absent. Actual page 396 ends at 3.7.74. All following numbered pages 397–406 and the rear pastedown were inspected: 397–404 are blank apart from pagination and incidental marks, 405 is a separate Metamorphoses fragment, and 406 and the binding material provide no identified Amores continuation. Absence is not inferred from missing annotations. Its historical physical cause is not asserted.</w:t>
      </w:r>
    </w:p>
    <w:p>
      <w:pPr>
        <w:pStyle w:val="Heading2"/>
      </w:pPr>
      <w:r>
        <w:t>Witness O</w:t>
      </w:r>
    </w:p>
    <w:p>
      <w:pPr>
        <w:keepLines/>
      </w:pPr>
      <w:r>
        <w:rPr>
          <w:b/>
        </w:rPr>
        <w:t xml:space="preserve">Line 1 · Observation. </w:t>
      </w:r>
      <w:r>
        <w:t>The source heading is XI. and the printed contraction is victast. Full pages63–65 show the alternate verse insets retained here.</w:t>
      </w:r>
    </w:p>
    <w:p>
      <w:pPr>
        <w:keepLines/>
      </w:pPr>
      <w:r>
        <w:rPr>
          <w:b/>
        </w:rPr>
        <w:t xml:space="preserve">Line 3 · Observation. </w:t>
      </w:r>
      <w:r>
        <w:t>The printed spelling is adserui, retained as written.</w:t>
      </w:r>
    </w:p>
    <w:p>
      <w:pPr>
        <w:keepLines/>
      </w:pPr>
      <w:r>
        <w:rPr>
          <w:b/>
        </w:rPr>
        <w:t xml:space="preserve">Line 7 · Observation. </w:t>
      </w:r>
      <w:r>
        <w:t>Obdura is followed by an exclamation mark; dolor begins with lowercase d.</w:t>
      </w:r>
    </w:p>
    <w:p>
      <w:pPr>
        <w:keepLines/>
      </w:pPr>
      <w:r>
        <w:rPr>
          <w:b/>
        </w:rPr>
        <w:t xml:space="preserve">Line 8 · Observation. </w:t>
      </w:r>
      <w:r>
        <w:t>The source prints sucus with one c, retained without normalization.</w:t>
      </w:r>
    </w:p>
    <w:p>
      <w:pPr>
        <w:keepLines/>
      </w:pPr>
      <w:r>
        <w:rPr>
          <w:b/>
        </w:rPr>
        <w:t xml:space="preserve">Line 11 · Observation. </w:t>
      </w:r>
      <w:r>
        <w:t>The source spelling is conplexa. The next verse sets servus ut between commas.</w:t>
      </w:r>
    </w:p>
    <w:p>
      <w:pPr>
        <w:keepLines/>
      </w:pPr>
      <w:r>
        <w:rPr>
          <w:b/>
        </w:rPr>
        <w:t xml:space="preserve">Line 20 · Observation. </w:t>
      </w:r>
      <w:r>
        <w:t>The printed sequence is noster amoris amor, retained as written.</w:t>
      </w:r>
    </w:p>
    <w:p>
      <w:pPr>
        <w:keepLines/>
      </w:pPr>
      <w:r>
        <w:rPr>
          <w:b/>
        </w:rPr>
        <w:t xml:space="preserve">Line 24 · Observation. </w:t>
      </w:r>
      <w:r>
        <w:t>The source spells conpositis, retained without normalization.</w:t>
      </w:r>
    </w:p>
    <w:p>
      <w:pPr>
        <w:keepLines/>
      </w:pPr>
      <w:r>
        <w:rPr>
          <w:b/>
        </w:rPr>
        <w:t xml:space="preserve">Line 25 · Observation. </w:t>
      </w:r>
      <w:r>
        <w:t>A colon follows mihi and a semicolon ends the verse. The next verse has a comma after Veni.</w:t>
      </w:r>
    </w:p>
    <w:p>
      <w:pPr>
        <w:keepLines/>
      </w:pPr>
      <w:r>
        <w:rPr>
          <w:b/>
        </w:rPr>
        <w:t xml:space="preserve">Line 30 · Observation. </w:t>
      </w:r>
      <w:r>
        <w:t>The printed verb is audit, not a supplied replacement.</w:t>
      </w:r>
    </w:p>
    <w:p>
      <w:pPr>
        <w:keepLines/>
      </w:pPr>
      <w:r>
        <w:rPr>
          <w:b/>
        </w:rPr>
        <w:t xml:space="preserve">Line 33 · Observation. </w:t>
      </w:r>
      <w:r>
        <w:t>A visible extra vertical space precedes this verse, with XIb. at its right. The source gives this section a second marginal count:5 beside37,10 beside42,15 beside47 and20 beside52. The source label and secondary numbers are encoded separately from the stable corpus verse IDs1–52; no verse is omitted or renumbered.</w:t>
      </w:r>
    </w:p>
    <w:p>
      <w:pPr>
        <w:keepLines/>
      </w:pPr>
      <w:r>
        <w:rPr>
          <w:b/>
        </w:rPr>
        <w:t xml:space="preserve">Line 34 · Observation. </w:t>
      </w:r>
      <w:r>
        <w:t>The phrase sed, puto, is set off by commas, but no comma separates Hac amor from hac odium.</w:t>
      </w:r>
    </w:p>
    <w:p>
      <w:pPr>
        <w:keepLines/>
      </w:pPr>
      <w:r>
        <w:rPr>
          <w:b/>
        </w:rPr>
        <w:t xml:space="preserve">Line 41 · Observation. </w:t>
      </w:r>
      <w:r>
        <w:t>The printed form is inproba, retained as written.</w:t>
      </w:r>
    </w:p>
    <w:p>
      <w:pPr>
        <w:keepLines/>
      </w:pPr>
      <w:r>
        <w:rPr>
          <w:b/>
        </w:rPr>
        <w:t xml:space="preserve">Line 43 · Observation. </w:t>
      </w:r>
      <w:r>
        <w:t>The source reads Facta merent odium, facies exorat amorem: with a terminal colon.</w:t>
      </w:r>
    </w:p>
    <w:p>
      <w:pPr>
        <w:keepLines/>
      </w:pPr>
      <w:r>
        <w:rPr>
          <w:b/>
        </w:rPr>
        <w:t xml:space="preserve">Line 45 · Observation. </w:t>
      </w:r>
      <w:r>
        <w:t>The printed form is omnis, followed by a comma; no alternate ending is supplied.</w:t>
      </w:r>
    </w:p>
    <w:p>
      <w:pPr>
        <w:keepLines/>
      </w:pPr>
      <w:r>
        <w:rPr>
          <w:b/>
        </w:rPr>
        <w:t xml:space="preserve">Line 49 · Observation. </w:t>
      </w:r>
      <w:r>
        <w:t>The spelling Quidquid and the colon after the second eris are retained.</w:t>
      </w:r>
    </w:p>
    <w:p>
      <w:pPr>
        <w:keepLines/>
      </w:pPr>
      <w:r>
        <w:rPr>
          <w:b/>
        </w:rPr>
        <w:t xml:space="preserve">Line 52 · Observation. </w:t>
      </w:r>
      <w:r>
        <w:t>The final verse has commas after Ut, nolim and amare, and a period after velim. Heading XII. starts the next poem below; the secondary right-margin20 corresponds to corpus verse52.</w:t>
      </w:r>
    </w:p>
    <w:p>
      <w:bookmarkStart w:id="12" w:name="poem_12"/>
      <w:pPr>
        <w:pStyle w:val="Heading1"/>
      </w:pPr>
      <w:r>
        <w:t>Amores III Poem 12</w:t>
      </w:r>
      <w:bookmarkEnd w:id="12"/>
    </w:p>
    <w:p>
      <w:pPr>
        <w:pStyle w:val="Heading2"/>
      </w:pPr>
      <w:r>
        <w:t>Witness P</w:t>
      </w:r>
    </w:p>
    <w:p>
      <w:pPr>
        <w:keepLines/>
      </w:pPr>
      <w:r>
        <w:rPr>
          <w:b/>
        </w:rPr>
        <w:t xml:space="preserve">Line 1 · Documented uncertainty. </w:t>
      </w:r>
      <w:r>
        <w:t>Independent inspection of annotated position 1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2 · Documented uncertainty. </w:t>
      </w:r>
      <w:r>
        <w:t>Independent inspection of annotated position 2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3 · Documented uncertainty. </w:t>
      </w:r>
      <w:r>
        <w:t>Independent inspection of annotated position 3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4 · Documented uncertainty. </w:t>
      </w:r>
      <w:r>
        <w:t>Independent inspection of annotated position 4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5 · Documented uncertainty. </w:t>
      </w:r>
      <w:r>
        <w:t>Independent inspection of annotated position 5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6 · Documented uncertainty. </w:t>
      </w:r>
      <w:r>
        <w:t>Independent inspection of annotated position 6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7 · Documented uncertainty. </w:t>
      </w:r>
      <w:r>
        <w:t>The remaining strokes support only tentative nostris innotuit illa; blackening obscures both ends. No additional words are supplied.</w:t>
      </w:r>
    </w:p>
    <w:p>
      <w:pPr>
        <w:keepLines/>
      </w:pPr>
      <w:r>
        <w:rPr>
          <w:b/>
        </w:rPr>
        <w:t xml:space="preserve">Line 8 · Documented uncertainty. </w:t>
      </w:r>
      <w:r>
        <w:t>Prostitit illa meo remains tentative in the damaged band. A pale patch and blackening obscure the opening; no complete phrase is reconstructed.</w:t>
      </w:r>
    </w:p>
    <w:p>
      <w:pPr>
        <w:keepLines/>
      </w:pPr>
      <w:r>
        <w:rPr>
          <w:b/>
        </w:rPr>
        <w:t xml:space="preserve">Line 9 · Documented uncertainty. </w:t>
      </w:r>
      <w:r>
        <w:t>Quid enim and preconia feci remain tentative isolated groups. Intervening blackening and a diagonal scratch do not support a continuous verse.</w:t>
      </w:r>
    </w:p>
    <w:p>
      <w:pPr>
        <w:keepLines/>
      </w:pPr>
      <w:r>
        <w:rPr>
          <w:b/>
        </w:rPr>
        <w:t xml:space="preserve">Line 10 · Documented uncertainty. </w:t>
      </w:r>
      <w:r>
        <w:t>Culpa is readable in the surviving band. The surrounding writing remains obscured and is retained as gaps.</w:t>
      </w:r>
    </w:p>
    <w:p>
      <w:pPr>
        <w:keepLines/>
      </w:pPr>
      <w:r>
        <w:rPr>
          <w:b/>
        </w:rPr>
        <w:t xml:space="preserve">Line 11 · Documented uncertainty. </w:t>
      </w:r>
      <w:r>
        <w:t>Placet is visible in the surviving row; adjacent strokes merge with blackening and do not establish complete words.</w:t>
      </w:r>
    </w:p>
    <w:p>
      <w:pPr>
        <w:keepLines/>
      </w:pPr>
      <w:r>
        <w:rPr>
          <w:b/>
        </w:rPr>
        <w:t xml:space="preserve">Line 12 · Documented uncertainty. </w:t>
      </w:r>
      <w:r>
        <w:t>Ianua per nostras remains a tentative source reading. The right side is obscured, so the remainder stays a gap.</w:t>
      </w:r>
    </w:p>
    <w:p>
      <w:pPr>
        <w:keepLines/>
      </w:pPr>
      <w:r>
        <w:rPr>
          <w:b/>
        </w:rPr>
        <w:t xml:space="preserve">Line 13 · Documented uncertainty. </w:t>
      </w:r>
      <w:r>
        <w:t>Independent inspection of annotated position 13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14 · Documented uncertainty. </w:t>
      </w:r>
      <w:r>
        <w:t>Independent inspection of annotated position 14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15 · Documented uncertainty. </w:t>
      </w:r>
      <w:r>
        <w:t>Independent inspection of annotated position 15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16 · Documented uncertainty. </w:t>
      </w:r>
      <w:r>
        <w:t>Independent inspection of annotated position 16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17 · Documented uncertainty. </w:t>
      </w:r>
      <w:r>
        <w:t>Independent inspection of annotated position 17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18 · Documented uncertainty. </w:t>
      </w:r>
      <w:r>
        <w:t>Independent inspection of annotated position 18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19 · Documented uncertainty. </w:t>
      </w:r>
      <w:r>
        <w:t>Independent inspection of annotated position 19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20 · Documented uncertainty. </w:t>
      </w:r>
      <w:r>
        <w:t>Independent inspection of annotated position 20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21 · Documented uncertainty. </w:t>
      </w:r>
      <w:r>
        <w:t>Independent inspection of annotated position 21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22 · Documented uncertainty. </w:t>
      </w:r>
      <w:r>
        <w:t>Independent inspection of annotated position 22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w:t>
      </w:r>
    </w:p>
    <w:p>
      <w:pPr>
        <w:keepLines/>
      </w:pPr>
      <w:r>
        <w:rPr>
          <w:b/>
        </w:rPr>
        <w:t xml:space="preserve">Line 23 · Documented uncertainty. </w:t>
      </w:r>
      <w:r>
        <w:t>Canonical position 23 has no original rectangle. The full blackened lower-page interval was independently inspected, but its individual position and text cannot be located. This surface-linked alignment container records illegibility, not textual absence; no rectangle or wording is invented.</w:t>
      </w:r>
    </w:p>
    <w:p>
      <w:pPr>
        <w:keepLines/>
      </w:pPr>
      <w:r>
        <w:rPr>
          <w:b/>
        </w:rPr>
        <w:t xml:space="preserve">Line 24 · Documented uncertainty. </w:t>
      </w:r>
      <w:r>
        <w:t>Canonical position 24 has no original rectangle. The full blackened lower-page interval was independently inspected, but its individual position and text cannot be located. This surface-linked alignment container records illegibility, not textual absence; no rectangle or wording is invented.</w:t>
      </w:r>
    </w:p>
    <w:p>
      <w:pPr>
        <w:keepLines/>
      </w:pPr>
      <w:r>
        <w:rPr>
          <w:b/>
        </w:rPr>
        <w:t xml:space="preserve">Line 25 · Documented uncertainty. </w:t>
      </w:r>
      <w:r>
        <w:t>Canonical position 25 has no original rectangle. The full blackened lower-page interval was independently inspected, but its individual position and text cannot be located. This surface-linked alignment container records illegibility, not textual absence; no rectangle or wording is invented.</w:t>
      </w:r>
    </w:p>
    <w:p>
      <w:pPr>
        <w:keepLines/>
      </w:pPr>
      <w:r>
        <w:rPr>
          <w:b/>
        </w:rPr>
        <w:t xml:space="preserve">Line 26 · Documented uncertainty. </w:t>
      </w:r>
      <w:r>
        <w:t>Independent inspection of annotated position 26 in full image 97 and continuous enlarged source strips does not permit a defensible reading through the blackening. The line gap preserves the original alignment and zone; it does not claim independently readable letters or verified written content. No indentation, initial or punctuation is inferred. The exact later discontinuity is corroborated by the separately cited manuscript description; that evidence does not recover the text under this stain.</w:t>
      </w:r>
    </w:p>
    <w:p>
      <w:pPr>
        <w:keepLines/>
      </w:pPr>
      <w:r>
        <w:rPr>
          <w:b/>
        </w:rPr>
        <w:t xml:space="preserve">Source coverage · Observation. </w:t>
      </w:r>
      <w:r>
        <w:t>Independent inspection of full images 97 and 98 and continuous enlarged strips shows a blackened page carrying the surviving 3.12 region, an intervening blank support leaf with Desunt hic quaedam, and the next surviving verse text on image 98. Readable rows there include crimina pone tuo, identifying 3.14; the later Ex XIII. eleg. label does not override that identification. Chatelain’s manuscript description explicitly lists transmission through 3.12.26 and resumption at 3.14.3, independently supporting the exact canonical boundary. Neither the number of originally lost leaves nor a historical cause is inferred. The absent alignment extent is 27–44, separate from the unlocated but obscured positions23–25.</w:t>
      </w:r>
    </w:p>
    <w:p>
      <w:pPr>
        <w:pStyle w:val="Heading2"/>
      </w:pPr>
      <w:r>
        <w:t>Witness Y</w:t>
      </w:r>
    </w:p>
    <w:p>
      <w:pPr>
        <w:keepLines/>
      </w:pPr>
      <w:r>
        <w:rPr>
          <w:b/>
        </w:rPr>
        <w:t xml:space="preserve">Line 1 · Observation. </w:t>
      </w:r>
      <w:r>
        <w:t>Independent enlarged-source reading confirms the following evidence: A large ornamental Q opens the poem. The first two verses remain source lines, not a prose heading.</w:t>
      </w:r>
    </w:p>
    <w:p>
      <w:pPr>
        <w:keepLines/>
      </w:pPr>
      <w:r>
        <w:rPr>
          <w:b/>
        </w:rPr>
        <w:t xml:space="preserve">Line 2 · Documented uncertainty. </w:t>
      </w:r>
      <w:r>
        <w:t>The n of Omina is visibly darker. Both the short horizontal boundary stroke and the crossing upright near aues are now represented; neither identifies an erased word. The terminal question-like sign remains supported.</w:t>
      </w:r>
    </w:p>
    <w:p>
      <w:pPr>
        <w:keepLines/>
      </w:pPr>
      <w:r>
        <w:rPr>
          <w:b/>
        </w:rPr>
        <w:t xml:space="preserve">Line 3 · Observation. </w:t>
      </w:r>
      <w:r>
        <w:t>Direct reading of the original row and a fresh enlargement establishes Quod ue putem sidus nostris occurrere fatis. The unsupported first-pass sinistrum is corrected to putem. The darker ere of occurrere remains encoded without supplying an earlier state.</w:t>
      </w:r>
    </w:p>
    <w:p>
      <w:pPr>
        <w:keepLines/>
      </w:pPr>
      <w:r>
        <w:rPr>
          <w:b/>
        </w:rPr>
        <w:t xml:space="preserve">Line 4 · Observation. </w:t>
      </w:r>
      <w:r>
        <w:t>Independent enlarged-source reading confirms the following evidence: The b of bella is dark; the current word is readable.</w:t>
      </w:r>
    </w:p>
    <w:p>
      <w:pPr>
        <w:keepLines/>
      </w:pPr>
      <w:r>
        <w:rPr>
          <w:b/>
        </w:rPr>
        <w:t xml:space="preserve">Line 6 · Documented uncertainty. </w:t>
      </w:r>
      <w:r>
        <w:t>Independent enlarged-source reading confirms the following evidence: A long rising stroke after mihi extends into the right margin. It is retained schematically with unspecified function.</w:t>
      </w:r>
    </w:p>
    <w:p>
      <w:pPr>
        <w:keepLines/>
      </w:pPr>
      <w:r>
        <w:rPr>
          <w:b/>
        </w:rPr>
        <w:t xml:space="preserve">Line 8 · Observation. </w:t>
      </w:r>
      <w:r>
        <w:t>Independent enlarged-source reading confirms the following evidence: The a of erat is dark. The source verb prostitit is retained without normalization.</w:t>
      </w:r>
    </w:p>
    <w:p>
      <w:pPr>
        <w:keepLines/>
      </w:pPr>
      <w:r>
        <w:rPr>
          <w:b/>
        </w:rPr>
        <w:t xml:space="preserve">Line 9 · Documented uncertainty. </w:t>
      </w:r>
      <w:r>
        <w:t>The dark group after quid remains tentatively enim, with local uncertainty in the overlapping letters. An editorial space now separates quid from that group. The small right-margin cross is now encoded explicitly; its function is not assigned.</w:t>
      </w:r>
    </w:p>
    <w:p>
      <w:pPr>
        <w:keepLines/>
      </w:pPr>
      <w:r>
        <w:rPr>
          <w:b/>
        </w:rPr>
        <w:t xml:space="preserve">Line 11 · Documented uncertainty. </w:t>
      </w:r>
      <w:r>
        <w:t>Independent enlarged-source reading confirms the following evidence: A slender vertical mark crosses Me. It is recorded without cancelling the letters. The et ending of placet is a ligature.</w:t>
      </w:r>
    </w:p>
    <w:p>
      <w:pPr>
        <w:keepLines/>
      </w:pPr>
      <w:r>
        <w:rPr>
          <w:b/>
        </w:rPr>
        <w:t xml:space="preserve">Line 15 · Documented uncertainty. </w:t>
      </w:r>
      <w:r>
        <w:t>The source has crossing strokes at the first cum/thebe interval and after thebe, the et ligature of foret and acta. The previously omitted first boundary stroke is now encoded. The source letters remain uncancelled.</w:t>
      </w:r>
    </w:p>
    <w:p>
      <w:pPr>
        <w:keepLines/>
      </w:pPr>
      <w:r>
        <w:rPr>
          <w:b/>
        </w:rPr>
        <w:t xml:space="preserve">Line 16 · Observation. </w:t>
      </w:r>
      <w:r>
        <w:t>Independent enlarged-source reading confirms the following evidence: Final it of mouit is darker. A small terminal vertical mark is recorded with unspecified function.</w:t>
      </w:r>
    </w:p>
    <w:p>
      <w:pPr>
        <w:keepLines/>
      </w:pPr>
      <w:r>
        <w:rPr>
          <w:b/>
        </w:rPr>
        <w:t xml:space="preserve">Line 17 · Observation. </w:t>
      </w:r>
      <w:r>
        <w:t>Independent enlarged-source reading confirms the following evidence: The source reads Auersis. Its ordinary letter forms are represented with standard characters, not normalized to a different opening.</w:t>
      </w:r>
    </w:p>
    <w:p>
      <w:pPr>
        <w:keepLines/>
      </w:pPr>
      <w:r>
        <w:rPr>
          <w:b/>
        </w:rPr>
        <w:t xml:space="preserve">Line 18 · Documented uncertainty. </w:t>
      </w:r>
      <w:r>
        <w:t>Destituisse is readable before a short dark horizontal stroke and conspicuously wider uninscribed interval before opus. The interval is now represented by a two-character space as an approximate layout measure; it is not a missing-text gap. No erased ending is inferred.</w:t>
      </w:r>
    </w:p>
    <w:p>
      <w:pPr>
        <w:keepLines/>
      </w:pPr>
      <w:r>
        <w:rPr>
          <w:b/>
        </w:rPr>
        <w:t xml:space="preserve">Line 20 · Documented uncertainty. </w:t>
      </w:r>
      <w:r>
        <w:t>An i is written above the a-region of baseline Malueram, which remains visible without a securely cancelled letter. The left-margin debuerat and the crossing stroke at uerbis are retained. Small preceding upright/point-like marks are now encoded with unspecified function; they do not establish an earlier reading.</w:t>
      </w:r>
    </w:p>
    <w:p>
      <w:pPr>
        <w:keepLines/>
      </w:pPr>
      <w:r>
        <w:rPr>
          <w:b/>
        </w:rPr>
        <w:t xml:space="preserve">Line 21 · Observation. </w:t>
      </w:r>
      <w:r>
        <w:t>Independent enlarged-source reading confirms the following evidence: The n of nos is dark. Scilla is preserved with its source spelling.</w:t>
      </w:r>
    </w:p>
    <w:p>
      <w:pPr>
        <w:keepLines/>
      </w:pPr>
      <w:r>
        <w:rPr>
          <w:b/>
        </w:rPr>
        <w:t xml:space="preserve">Line 22 · Documented uncertainty. </w:t>
      </w:r>
      <w:r>
        <w:t>Independent enlarged-source reading confirms the following evidence: A slender stroke crosses the premit/rapidos boundary. It does not securely cancel either word.</w:t>
      </w:r>
    </w:p>
    <w:p>
      <w:pPr>
        <w:keepLines/>
      </w:pPr>
      <w:r>
        <w:rPr>
          <w:b/>
        </w:rPr>
        <w:t xml:space="preserve">Line 24 · Documented uncertainty. </w:t>
      </w:r>
      <w:r>
        <w:t>Independent enlarged-source reading confirms the following evidence: The source reads Victor abantia desultat. A short horizontal mark follows abantia and a vertical stroke crosses desultat; no normalized replacement is supplied.</w:t>
      </w:r>
    </w:p>
    <w:p>
      <w:pPr>
        <w:keepLines/>
      </w:pPr>
      <w:r>
        <w:rPr>
          <w:b/>
        </w:rPr>
        <w:t xml:space="preserve">Line 25 · Documented uncertainty. </w:t>
      </w:r>
      <w:r>
        <w:t>Independent enlarged-source reading confirms the following evidence: The source name appears tityon. A slender terminal stroke has unspecified function.</w:t>
      </w:r>
    </w:p>
    <w:p>
      <w:pPr>
        <w:keepLines/>
      </w:pPr>
      <w:r>
        <w:rPr>
          <w:b/>
        </w:rPr>
        <w:t xml:space="preserve">Line 26 · Observation. </w:t>
      </w:r>
      <w:r>
        <w:t>Independent enlarged-source reading confirms the following evidence: The source writes uipero without a separate e after r. That r is darker. The spelling is retained.</w:t>
      </w:r>
    </w:p>
    <w:p>
      <w:pPr>
        <w:keepLines/>
      </w:pPr>
      <w:r>
        <w:rPr>
          <w:b/>
        </w:rPr>
        <w:t xml:space="preserve">Line 27 · Documented uncertainty. </w:t>
      </w:r>
      <w:r>
        <w:t>The new page begins Fecimus enceladum iaculantem mille lacertis. Paired oblique strokes beside 27, 29, 31, 32, 36 and 37 were independently checked in a continuous left-margin crop and are now encoded at each corresponding row. They remain unspecified manuscript marks, without a textual interpretation.</w:t>
      </w:r>
    </w:p>
    <w:p>
      <w:pPr>
        <w:keepLines/>
      </w:pPr>
      <w:r>
        <w:rPr>
          <w:b/>
        </w:rPr>
        <w:t xml:space="preserve">Line 29 · Documented uncertainty. </w:t>
      </w:r>
      <w:r>
        <w:t>The unusual initial group remains tentatively Adiol; no familiar name is substituted. The following it of ithacis is darker. The paired marginal strokes are now represented schematically.</w:t>
      </w:r>
    </w:p>
    <w:p>
      <w:pPr>
        <w:keepLines/>
      </w:pPr>
      <w:r>
        <w:rPr>
          <w:b/>
        </w:rPr>
        <w:t xml:space="preserve">Line 30 · Observation. </w:t>
      </w:r>
      <w:r>
        <w:t>Independent enlarged-source reading confirms the following evidence: The initial source word is Proditor, retained without normalization.</w:t>
      </w:r>
    </w:p>
    <w:p>
      <w:pPr>
        <w:keepLines/>
      </w:pPr>
      <w:r>
        <w:rPr>
          <w:b/>
        </w:rPr>
        <w:t xml:space="preserve">Line 31 · Documented uncertainty. </w:t>
      </w:r>
      <w:r>
        <w:t>The final m of niobem is crossed by a clear horizontal cancellation stroke. The following single f with a point remains an abbreviation with only a tentative fecimus expansion; the later fecimus is written out. Paired marginal strokes are now explicit.</w:t>
      </w:r>
    </w:p>
    <w:p>
      <w:pPr>
        <w:keepLines/>
      </w:pPr>
      <w:r>
        <w:rPr>
          <w:b/>
        </w:rPr>
        <w:t xml:space="preserve">Line 32 · Documented uncertainty. </w:t>
      </w:r>
      <w:r>
        <w:t>The barred Conci plus dark t supports the explicit Concinit expansion. The unusual otrisium cecropi salesitum sequence remains as read, without reconstructed names. The ot opening and the s/i region of salesitum are darker; darker-ink markup is extended to the visible s as well as i. The horizontal and crossing strokes and paired left-margin marks are retained, without assigning their function.</w:t>
      </w:r>
    </w:p>
    <w:p>
      <w:pPr>
        <w:keepLines/>
      </w:pPr>
      <w:r>
        <w:rPr>
          <w:b/>
        </w:rPr>
        <w:t xml:space="preserve">Line 33 · Observation. </w:t>
      </w:r>
      <w:r>
        <w:t>Independent enlarged-source reading confirms the following evidence: The au of aues is dark. Source aues is retained; no former letters are supplied.</w:t>
      </w:r>
    </w:p>
    <w:p>
      <w:pPr>
        <w:keepLines/>
      </w:pPr>
      <w:r>
        <w:rPr>
          <w:b/>
        </w:rPr>
        <w:t xml:space="preserve">Line 35 · Documented uncertainty. </w:t>
      </w:r>
      <w:r>
        <w:t>Independent enlarged-source reading confirms the following evidence: A vertical stroke follows referam. The final dentes has dark overlapping letters, so its current reading remains qualified without supplying an earlier word.</w:t>
      </w:r>
    </w:p>
    <w:p>
      <w:pPr>
        <w:keepLines/>
      </w:pPr>
      <w:r>
        <w:rPr>
          <w:b/>
        </w:rPr>
        <w:t xml:space="preserve">Line 36 · Observation. </w:t>
      </w:r>
      <w:r>
        <w:t>The actual word is bobes, with darker initial b. Final i of Qui, uom of uomerent and e of ore are also darker. The source wording remains unchanged; paired left-margin strokes are now encoded.</w:t>
      </w:r>
    </w:p>
    <w:p>
      <w:pPr>
        <w:keepLines/>
      </w:pPr>
      <w:r>
        <w:rPr>
          <w:b/>
        </w:rPr>
        <w:t xml:space="preserve">Line 37 · Documented uncertainty. </w:t>
      </w:r>
      <w:r>
        <w:t>The baseline reads Flere genus electra tuas aurora sorores. Ga is above the ending region of aurora, without secure cancellation of its baseline letters. The addition is retained without manufacturing a normalized replacement name; paired marginal strokes are now explicit.</w:t>
      </w:r>
    </w:p>
    <w:p>
      <w:pPr>
        <w:keepLines/>
      </w:pPr>
      <w:r>
        <w:rPr>
          <w:b/>
        </w:rPr>
        <w:t xml:space="preserve">Line 38 · Documented uncertainty. </w:t>
      </w:r>
      <w:r>
        <w:t>Independent enlarged-source reading confirms the following evidence: The initial word is Quaeq followed by a point, with no distinct terminal que sign. It is retained without inventing an expansion mark.</w:t>
      </w:r>
    </w:p>
    <w:p>
      <w:pPr>
        <w:keepLines/>
      </w:pPr>
      <w:r>
        <w:rPr>
          <w:b/>
        </w:rPr>
        <w:t xml:space="preserve">Line 39 · Documented uncertainty. </w:t>
      </w:r>
      <w:r>
        <w:t>Independent enlarged-source reading confirms the following evidence: Final s of mensis is dark and followed by horizontal marks over a pale space. The visible current word and marks are retained without asserting erasure or reconstructing missing letters. The source writes furalibus.</w:t>
      </w:r>
    </w:p>
    <w:p>
      <w:pPr>
        <w:keepLines/>
      </w:pPr>
      <w:r>
        <w:rPr>
          <w:b/>
        </w:rPr>
        <w:t xml:space="preserve">Line 41 · Documented uncertainty. </w:t>
      </w:r>
      <w:r>
        <w:t>Independent enlarged-source reading confirms the following evidence: Fac followed by a short stroke is written above iucunda. It is encoded as an unexpanded abbreviation; its intended full word and relationship to the baseline adjective are not assumed.</w:t>
      </w:r>
    </w:p>
    <w:p>
      <w:pPr>
        <w:keepLines/>
      </w:pPr>
      <w:r>
        <w:rPr>
          <w:b/>
        </w:rPr>
        <w:t xml:space="preserve">Line 42 · Observation. </w:t>
      </w:r>
      <w:r>
        <w:t>Independent enlarged-source reading confirms the following evidence: The source reads Obligat historica nec sua uerba fide. Its word order is retained.</w:t>
      </w:r>
    </w:p>
    <w:p>
      <w:pPr>
        <w:keepLines/>
      </w:pPr>
      <w:r>
        <w:rPr>
          <w:b/>
        </w:rPr>
        <w:t xml:space="preserve">Line 44 · Observation. </w:t>
      </w:r>
      <w:r>
        <w:t>Independent enlarged-source reading confirms the following evidence: A point follows Faemina. The et ending of nocet is a ligature; a colon-like sign and terminal stroke separate the next poem, whose initial C begins below.</w:t>
      </w:r>
    </w:p>
    <w:p>
      <w:pPr>
        <w:pStyle w:val="Heading2"/>
      </w:pPr>
      <w:r>
        <w:t>Witness S</w:t>
      </w:r>
    </w:p>
    <w:p>
      <w:pPr>
        <w:keepLines/>
      </w:pPr>
      <w:r>
        <w:rPr>
          <w:b/>
        </w:rPr>
        <w:t xml:space="preserve">Source coverage · Observation. </w:t>
      </w:r>
      <w:r>
        <w:t>The primary e-codices catalogue, reproducing Scherrer (1875), identifies the end of the Amores at III.7.74 and explicitly states that the final ten verses of that poem and the remaining eight elegies of Book III are absent. Actual page 396 ends at 3.7.74. All following numbered pages 397–406 and the rear pastedown were inspected: 397–404 are blank apart from pagination and incidental marks, 405 is a separate Metamorphoses fragment, and 406 and the binding material provide no identified Amores continuation. Absence is not inferred from missing annotations. Its historical physical cause is not asserted.</w:t>
      </w:r>
    </w:p>
    <w:p>
      <w:pPr>
        <w:pStyle w:val="Heading2"/>
      </w:pPr>
      <w:r>
        <w:t>Witness O</w:t>
      </w:r>
    </w:p>
    <w:p>
      <w:pPr>
        <w:keepLines/>
      </w:pPr>
      <w:r>
        <w:rPr>
          <w:b/>
        </w:rPr>
        <w:t xml:space="preserve">Line 1 · Observation. </w:t>
      </w:r>
      <w:r>
        <w:t>Heading XII. appears to the left of the opening verse. Both full printed pages show the alternating insets recorded explicitly here.</w:t>
      </w:r>
    </w:p>
    <w:p>
      <w:pPr>
        <w:keepLines/>
      </w:pPr>
      <w:r>
        <w:rPr>
          <w:b/>
        </w:rPr>
        <w:t xml:space="preserve">Line 2 · Observation. </w:t>
      </w:r>
      <w:r>
        <w:t>There is no comma after Omina; the verse ends with a question mark.</w:t>
      </w:r>
    </w:p>
    <w:p>
      <w:pPr>
        <w:keepLines/>
      </w:pPr>
      <w:r>
        <w:rPr>
          <w:b/>
        </w:rPr>
        <w:t xml:space="preserve">Line 5 · Observation. </w:t>
      </w:r>
      <w:r>
        <w:t>The printed contraction meast is retained, here and in verse10.</w:t>
      </w:r>
    </w:p>
    <w:p>
      <w:pPr>
        <w:keepLines/>
      </w:pPr>
      <w:r>
        <w:rPr>
          <w:b/>
        </w:rPr>
        <w:t xml:space="preserve">Line 8 · Observation. </w:t>
      </w:r>
      <w:r>
        <w:t>The source prints prostitit and a colon after erit. No alternative wording is supplied.</w:t>
      </w:r>
    </w:p>
    <w:p>
      <w:pPr>
        <w:keepLines/>
      </w:pPr>
      <w:r>
        <w:rPr>
          <w:b/>
        </w:rPr>
        <w:t xml:space="preserve">Line 9 · Observation. </w:t>
      </w:r>
      <w:r>
        <w:t>An exclamation mark follows merito; quid starts with lowercase q.</w:t>
      </w:r>
    </w:p>
    <w:p>
      <w:pPr>
        <w:keepLines/>
      </w:pPr>
      <w:r>
        <w:rPr>
          <w:b/>
        </w:rPr>
        <w:t xml:space="preserve">Line 13 · Observation. </w:t>
      </w:r>
      <w:r>
        <w:t>Commas surround dubium and a colon ends the verse.</w:t>
      </w:r>
    </w:p>
    <w:p>
      <w:pPr>
        <w:keepLines/>
      </w:pPr>
      <w:r>
        <w:rPr>
          <w:b/>
        </w:rPr>
        <w:t xml:space="preserve">Line 15 · Observation. </w:t>
      </w:r>
      <w:r>
        <w:t>The source proper-name forms are Thebe, Troia and Caesaris; they are retained.</w:t>
      </w:r>
    </w:p>
    <w:p>
      <w:pPr>
        <w:keepLines/>
      </w:pPr>
      <w:r>
        <w:rPr>
          <w:b/>
        </w:rPr>
        <w:t xml:space="preserve">Line 19 · Observation. </w:t>
      </w:r>
      <w:r>
        <w:t>The enlarged source shows a semicolon after poetas, not a colon; the next verse ends with a period.</w:t>
      </w:r>
    </w:p>
    <w:p>
      <w:pPr>
        <w:keepLines/>
      </w:pPr>
      <w:r>
        <w:rPr>
          <w:b/>
        </w:rPr>
        <w:t xml:space="preserve">Line 24 · Observation. </w:t>
      </w:r>
      <w:r>
        <w:t>The source spelling is Abantiades, retained as printed.</w:t>
      </w:r>
    </w:p>
    <w:p>
      <w:pPr>
        <w:keepLines/>
      </w:pPr>
      <w:r>
        <w:rPr>
          <w:b/>
        </w:rPr>
        <w:t xml:space="preserve">Line 25 · Observation. </w:t>
      </w:r>
      <w:r>
        <w:t>The source has Tityon with final n, followed later by porreximus ingens and a comma.</w:t>
      </w:r>
    </w:p>
    <w:p>
      <w:pPr>
        <w:keepLines/>
      </w:pPr>
      <w:r>
        <w:rPr>
          <w:b/>
        </w:rPr>
        <w:t xml:space="preserve">Line 27 · Observation. </w:t>
      </w:r>
      <w:r>
        <w:t>A printed asterisk stands to the left of Fecimus. It is retained as a separate metamark with unspecified function; the visible mark alone is not treated as a manuscript deletion or a reconstructed critical apparatus. The source name is Enceladon.</w:t>
      </w:r>
    </w:p>
    <w:p>
      <w:pPr>
        <w:keepLines/>
      </w:pPr>
      <w:r>
        <w:rPr>
          <w:b/>
        </w:rPr>
        <w:t xml:space="preserve">Line 28 · Observation. </w:t>
      </w:r>
      <w:r>
        <w:t>The verse ends in a semicolon. Below it the page carries OVID. I. and a separate signature5; these are encoded as forme work and do not become verse text.</w:t>
      </w:r>
    </w:p>
    <w:p>
      <w:pPr>
        <w:keepLines/>
      </w:pPr>
      <w:r>
        <w:rPr>
          <w:b/>
        </w:rPr>
        <w:t xml:space="preserve">Line 29 · Observation. </w:t>
      </w:r>
      <w:r>
        <w:t>The new page begins Aeolios Ithacis inclusimus utribus Euros; all proper-name spelling and the final semicolon are retained.</w:t>
      </w:r>
    </w:p>
    <w:p>
      <w:pPr>
        <w:keepLines/>
      </w:pPr>
      <w:r>
        <w:rPr>
          <w:b/>
        </w:rPr>
        <w:t xml:space="preserve">Line 32 · Observation. </w:t>
      </w:r>
      <w:r>
        <w:t>The source prints Odrysium Cecropis ales Ityn; no name or case ending is normalized.</w:t>
      </w:r>
    </w:p>
    <w:p>
      <w:pPr>
        <w:keepLines/>
      </w:pPr>
      <w:r>
        <w:rPr>
          <w:b/>
        </w:rPr>
        <w:t xml:space="preserve">Line 34 · Observation. </w:t>
      </w:r>
      <w:r>
        <w:t>The spelling inposita is retained with n before p.</w:t>
      </w:r>
    </w:p>
    <w:p>
      <w:pPr>
        <w:keepLines/>
      </w:pPr>
      <w:r>
        <w:rPr>
          <w:b/>
        </w:rPr>
        <w:t xml:space="preserve">Line 35 · Observation. </w:t>
      </w:r>
      <w:r>
        <w:t>A comma precedes dentes and a semicolon ends the verse. The next three verses end with commas; the final question mark occurs at40.</w:t>
      </w:r>
    </w:p>
    <w:p>
      <w:pPr>
        <w:keepLines/>
      </w:pPr>
      <w:r>
        <w:rPr>
          <w:b/>
        </w:rPr>
        <w:t xml:space="preserve">Line 44 · Observation. </w:t>
      </w:r>
      <w:r>
        <w:t>The final verse prints Femina: with a colon and credulitas with lowercase c; a period follows nocet. The next source heading XIII. establishes the boundary.</w:t>
      </w:r>
    </w:p>
    <w:p>
      <w:bookmarkStart w:id="13" w:name="poem_13"/>
      <w:pPr>
        <w:pStyle w:val="Heading1"/>
      </w:pPr>
      <w:r>
        <w:t>Amores III Poem 13</w:t>
      </w:r>
      <w:bookmarkEnd w:id="13"/>
    </w:p>
    <w:p>
      <w:pPr>
        <w:pStyle w:val="Heading2"/>
      </w:pPr>
      <w:r>
        <w:t>Witness P</w:t>
      </w:r>
    </w:p>
    <w:p>
      <w:pPr>
        <w:keepLines/>
      </w:pPr>
      <w:r>
        <w:rPr>
          <w:b/>
        </w:rPr>
        <w:t xml:space="preserve">Source coverage · Observation. </w:t>
      </w:r>
      <w:r>
        <w:t>Independent inspection of full images 97 and 98 and continuous enlarged strips shows a blackened page carrying the surviving 3.12 region, an intervening blank support leaf with Desunt hic quaedam, and the next surviving verse text on image 98. Readable rows there include crimina pone tuo, identifying 3.14; the later Ex XIII. eleg. label does not override that identification. Chatelain’s manuscript description explicitly lists transmission through 3.12.26 and resumption at 3.14.3, independently supporting the exact canonical boundary. Neither the number of originally lost leaves nor a historical cause is inferred. This supports the absence of canonical3.13.1–36; missing annotations alone were not used as evidence.</w:t>
      </w:r>
    </w:p>
    <w:p>
      <w:pPr>
        <w:keepLines/>
      </w:pPr>
      <w:r>
        <w:rPr>
          <w:b/>
        </w:rPr>
        <w:t xml:space="preserve">Source coverage · Documented uncertainty. </w:t>
      </w:r>
      <w:r>
        <w:t>The precise words beneath blackening at the end of image97 and top of98 remain unreadable. The external description corroborates the transmission boundary; it does not reveal those letters, reconstruct original P wording of3.13, or establish an original leaf count or historical cause.</w:t>
      </w:r>
    </w:p>
    <w:p>
      <w:pPr>
        <w:keepLines/>
      </w:pPr>
      <w:r>
        <w:rPr>
          <w:b/>
        </w:rPr>
        <w:t xml:space="preserve">Source coverage · Observation. </w:t>
      </w:r>
      <w:r>
        <w:t>The later label Ex XIII. eleg. is visible on image98. The readable verse sequence belongs to canonical3.14, and Chatelain specifies resumption at3.14.3. The label is old numbering, not surviving evidence for the missing canonical3.13.</w:t>
      </w:r>
    </w:p>
    <w:p>
      <w:pPr>
        <w:pStyle w:val="Heading2"/>
      </w:pPr>
      <w:r>
        <w:t>Witness Y</w:t>
      </w:r>
    </w:p>
    <w:p>
      <w:pPr>
        <w:keepLines/>
      </w:pPr>
      <w:r>
        <w:rPr>
          <w:b/>
        </w:rPr>
        <w:t xml:space="preserve">Line 1 · Documented uncertainty. </w:t>
      </w:r>
      <w:r>
        <w:t>The poem begins with a large ornamental C. Omi of pomiferis is dark. The visible following sequence is fore torta; a horizontal stroke crosses the boundary and a vertical mark crosses t. The source components are preserved without imposing a normalized word division or erasure history.</w:t>
      </w:r>
    </w:p>
    <w:p>
      <w:pPr>
        <w:keepLines/>
      </w:pPr>
      <w:r>
        <w:rPr>
          <w:b/>
        </w:rPr>
        <w:t xml:space="preserve">Line 2 · Observation. </w:t>
      </w:r>
      <w:r>
        <w:t>Con is written above before tigimus, and culta above uicta. In comillae, o has a dot below and a above, supporting an expunction/substitution. No cancellation of uicta is asserted.</w:t>
      </w:r>
    </w:p>
    <w:p>
      <w:pPr>
        <w:keepLines/>
      </w:pPr>
      <w:r>
        <w:rPr>
          <w:b/>
        </w:rPr>
        <w:t xml:space="preserve">Line 3 · Observation. </w:t>
      </w:r>
      <w:r>
        <w:t>The final a of Casta is darker. A short horizontal stroke crosses the sacerdotes word division, retained schematically without cancelling the letters.</w:t>
      </w:r>
    </w:p>
    <w:p>
      <w:pPr>
        <w:keepLines/>
      </w:pPr>
      <w:r>
        <w:rPr>
          <w:b/>
        </w:rPr>
        <w:t xml:space="preserve">Line 5 · Observation. </w:t>
      </w:r>
      <w:r>
        <w:t>The source writes Grande more pretium. No normalization of its grammatical form is supplied.</w:t>
      </w:r>
    </w:p>
    <w:p>
      <w:pPr>
        <w:keepLines/>
      </w:pPr>
      <w:r>
        <w:rPr>
          <w:b/>
        </w:rPr>
        <w:t xml:space="preserve">Line 6 · Documented uncertainty. </w:t>
      </w:r>
      <w:r>
        <w:t>Que after cliuis has darker overlapping strokes and remains qualified. The et ending of prebet is a ligature. The current spelling is retained.</w:t>
      </w:r>
    </w:p>
    <w:p>
      <w:pPr>
        <w:keepLines/>
      </w:pPr>
      <w:r>
        <w:rPr>
          <w:b/>
        </w:rPr>
        <w:t xml:space="preserve">Line 7 · Observation. </w:t>
      </w:r>
      <w:r>
        <w:t>The opening is Stat uetus, with dark final s. Within nubibus, u and the second b are dark. The et conjunction is a ligature. Small oblique marginal marks have unspecified function.</w:t>
      </w:r>
    </w:p>
    <w:p>
      <w:pPr>
        <w:keepLines/>
      </w:pPr>
      <w:r>
        <w:rPr>
          <w:b/>
        </w:rPr>
        <w:t xml:space="preserve">Line 8 · Observation. </w:t>
      </w:r>
      <w:r>
        <w:t>In numenis, a dot beneath e and i above it support an expunction/substitution. Both letters are retained.</w:t>
      </w:r>
    </w:p>
    <w:p>
      <w:pPr>
        <w:keepLines/>
      </w:pPr>
      <w:r>
        <w:rPr>
          <w:b/>
        </w:rPr>
        <w:t xml:space="preserve">Line 9 · Observation. </w:t>
      </w:r>
      <w:r>
        <w:t>The a of praeces is crossed and dotted below; it is retained as del, yielding preces without supplying letters.</w:t>
      </w:r>
    </w:p>
    <w:p>
      <w:pPr>
        <w:keepLines/>
      </w:pPr>
      <w:r>
        <w:rPr>
          <w:b/>
        </w:rPr>
        <w:t xml:space="preserve">Line 10 · Documented uncertainty. </w:t>
      </w:r>
      <w:r>
        <w:t>A slender vertical stroke follows Ara and crosses the beginning of per. Its function is unspecified.</w:t>
      </w:r>
    </w:p>
    <w:p>
      <w:pPr>
        <w:keepLines/>
      </w:pPr>
      <w:r>
        <w:rPr>
          <w:b/>
        </w:rPr>
        <w:t xml:space="preserve">Line 11 · Observation. </w:t>
      </w:r>
      <w:r>
        <w:t>Hic is written above Hanc. Final a of sollempnia is crossed with a dot below and retained as del. A short stroke also crosses the p-area of presonuit; that mark does not securely cancel p.</w:t>
      </w:r>
    </w:p>
    <w:p>
      <w:pPr>
        <w:keepLines/>
      </w:pPr>
      <w:r>
        <w:rPr>
          <w:b/>
        </w:rPr>
        <w:t xml:space="preserve">Line 12 · Documented uncertainty. </w:t>
      </w:r>
      <w:r>
        <w:t>Initial I, er of per and first e of uellatas are darker. The a after i before uias is crossed and retained as del. Dots below the uellatas area do not securely establish a cancelled whole word; its readable letters remain uncancelled.</w:t>
      </w:r>
    </w:p>
    <w:p>
      <w:pPr>
        <w:keepLines/>
      </w:pPr>
      <w:r>
        <w:rPr>
          <w:b/>
        </w:rPr>
        <w:t xml:space="preserve">Line 13 · Documented uncertainty. </w:t>
      </w:r>
      <w:r>
        <w:t>A small c is added above before the final e of iuuene, with a caret beneath. Source e is preserved without normalization to ae. A small dark dot lies near the final r of Ducuntur, but its function is unclear; no cancellation of r is asserted.</w:t>
      </w:r>
    </w:p>
    <w:p>
      <w:pPr>
        <w:keepLines/>
      </w:pPr>
      <w:r>
        <w:rPr>
          <w:b/>
        </w:rPr>
        <w:t xml:space="preserve">Line 15 · Observation. </w:t>
      </w:r>
      <w:r>
        <w:t>The final i of uituli and i of metuendi are darker. Current readings are retained without reconstructing prior letters.</w:t>
      </w:r>
    </w:p>
    <w:p>
      <w:pPr>
        <w:keepLines/>
      </w:pPr>
      <w:r>
        <w:rPr>
          <w:b/>
        </w:rPr>
        <w:t xml:space="preserve">Line 17 · Observation. </w:t>
      </w:r>
      <w:r>
        <w:t>Two dots beneath the final a of cornua indicate expunction. The source ends recuruo, with no final s supplied.</w:t>
      </w:r>
    </w:p>
    <w:p>
      <w:pPr>
        <w:keepLines/>
      </w:pPr>
      <w:r>
        <w:rPr>
          <w:b/>
        </w:rPr>
        <w:t xml:space="preserve">Line 18 · Documented uncertainty. </w:t>
      </w:r>
      <w:r>
        <w:t>Final a of sola and c of capella are dark and crossed by slender strokes. The readable letters are retained without asserting an erased prior state.</w:t>
      </w:r>
    </w:p>
    <w:p>
      <w:pPr>
        <w:keepLines/>
      </w:pPr>
      <w:r>
        <w:rPr>
          <w:b/>
        </w:rPr>
        <w:t xml:space="preserve">Line 24 · Observation. </w:t>
      </w:r>
      <w:r>
        <w:t>The source reads Praebuerant and iacente. Those forms are retained.</w:t>
      </w:r>
    </w:p>
    <w:p>
      <w:pPr>
        <w:keepLines/>
      </w:pPr>
      <w:r>
        <w:rPr>
          <w:b/>
        </w:rPr>
        <w:t xml:space="preserve">Line 25 · Observation. </w:t>
      </w:r>
      <w:r>
        <w:t>The e of crines is dark; Virginea is retained with its visible ending.</w:t>
      </w:r>
    </w:p>
    <w:p>
      <w:pPr>
        <w:keepLines/>
      </w:pPr>
      <w:r>
        <w:rPr>
          <w:b/>
        </w:rPr>
        <w:t xml:space="preserve">Line 27 · Documented uncertainty. </w:t>
      </w:r>
      <w:r>
        <w:t>The e of Morem is dark and final m is pale but partly visible; it remains unclear without claiming erasure. Sancto is written above graio. Dots beneath that addition do not securely define cancellation of the baseline word, so both are retained.</w:t>
      </w:r>
    </w:p>
    <w:p>
      <w:pPr>
        <w:keepLines/>
      </w:pPr>
      <w:r>
        <w:rPr>
          <w:b/>
        </w:rPr>
        <w:t xml:space="preserve">Line 31 · Documented uncertainty. </w:t>
      </w:r>
      <w:r>
        <w:t>The visible sequence after pompae is facie sagamen none caeso. A slender stroke crosses after facie, and a short horizontal stroke follows sagamen. The source wording is retained without restoring a familiar name or missing letters.</w:t>
      </w:r>
    </w:p>
    <w:p>
      <w:pPr>
        <w:keepLines/>
      </w:pPr>
      <w:r>
        <w:rPr>
          <w:b/>
        </w:rPr>
        <w:t xml:space="preserve">Line 32 · Observation. </w:t>
      </w:r>
      <w:r>
        <w:t>A vertical stroke falls between fugit and halesus. Al of halesus is darker. The et conjunction is a ligature; no previous reading is inferred.</w:t>
      </w:r>
    </w:p>
    <w:p>
      <w:pPr>
        <w:keepLines/>
      </w:pPr>
      <w:r>
        <w:rPr>
          <w:b/>
        </w:rPr>
        <w:t xml:space="preserve">Line 33 · Observation. </w:t>
      </w:r>
      <w:r>
        <w:t>Per erratis is editorially separated while retaining the visible source letters.</w:t>
      </w:r>
    </w:p>
    <w:p>
      <w:pPr>
        <w:keepLines/>
      </w:pPr>
      <w:r>
        <w:rPr>
          <w:b/>
        </w:rPr>
        <w:t xml:space="preserve">Line 35 · Observation. </w:t>
      </w:r>
      <w:r>
        <w:t>Final s of faliscos is dark. A paired right-margin stroke is documented without assigning a textual function.</w:t>
      </w:r>
    </w:p>
    <w:p>
      <w:pPr>
        <w:keepLines/>
      </w:pPr>
      <w:r>
        <w:rPr>
          <w:b/>
        </w:rPr>
        <w:t xml:space="preserve">Line 36 · Documented uncertainty. </w:t>
      </w:r>
      <w:r>
        <w:t>A slender stroke follows mihi. A colon-like mark and terminal stroke precede the large N beginning3.14; the next line is not a heading.</w:t>
      </w:r>
    </w:p>
    <w:p>
      <w:pPr>
        <w:pStyle w:val="Heading2"/>
      </w:pPr>
      <w:r>
        <w:t>Witness S</w:t>
      </w:r>
    </w:p>
    <w:p>
      <w:pPr>
        <w:keepLines/>
      </w:pPr>
      <w:r>
        <w:rPr>
          <w:b/>
        </w:rPr>
        <w:t xml:space="preserve">Source coverage · Observation. </w:t>
      </w:r>
      <w:r>
        <w:t>The primary e-codices catalogue, reproducing Scherrer (1875), identifies the end of the Amores at III.7.74 and explicitly states that the final ten verses of that poem and the remaining eight elegies of Book III are absent. Actual page 396 ends at 3.7.74. All following numbered pages 397–406 and the rear pastedown were inspected: 397–404 are blank apart from pagination and incidental marks, 405 is a separate Metamorphoses fragment, and 406 and the binding material provide no identified Amores continuation. Absence is not inferred from missing annotations. Its historical physical cause is not asserted.</w:t>
      </w:r>
    </w:p>
    <w:p>
      <w:pPr>
        <w:pStyle w:val="Heading2"/>
      </w:pPr>
      <w:r>
        <w:t>Witness O</w:t>
      </w:r>
    </w:p>
    <w:p>
      <w:pPr>
        <w:keepLines/>
      </w:pPr>
      <w:r>
        <w:rPr>
          <w:b/>
        </w:rPr>
        <w:t xml:space="preserve">Line 1 · Observation. </w:t>
      </w:r>
      <w:r>
        <w:t>Heading XIII. begins the poem on printed page66. Both full pages have visible alternating insets, recorded explicitly. The source spelling is Faliscis.</w:t>
      </w:r>
    </w:p>
    <w:p>
      <w:pPr>
        <w:keepLines/>
      </w:pPr>
      <w:r>
        <w:rPr>
          <w:b/>
        </w:rPr>
        <w:t xml:space="preserve">Line 2 · Observation. </w:t>
      </w:r>
      <w:r>
        <w:t>The source prints Moenia contigimus victa, Camille, tibi. with commas around Camille.</w:t>
      </w:r>
    </w:p>
    <w:p>
      <w:pPr>
        <w:keepLines/>
      </w:pPr>
      <w:r>
        <w:rPr>
          <w:b/>
        </w:rPr>
        <w:t xml:space="preserve">Line 4 · Observation. </w:t>
      </w:r>
      <w:r>
        <w:t>The source prints indigenamque bovem with a final colon.</w:t>
      </w:r>
    </w:p>
    <w:p>
      <w:pPr>
        <w:keepLines/>
      </w:pPr>
      <w:r>
        <w:rPr>
          <w:b/>
        </w:rPr>
        <w:t xml:space="preserve">Line 6 · Observation. </w:t>
      </w:r>
      <w:r>
        <w:t>The source word is clivis, retained as printed.</w:t>
      </w:r>
    </w:p>
    <w:p>
      <w:pPr>
        <w:keepLines/>
      </w:pPr>
      <w:r>
        <w:rPr>
          <w:b/>
        </w:rPr>
        <w:t xml:space="preserve">Line 7 · Observation. </w:t>
      </w:r>
      <w:r>
        <w:t>The printed adjective is praenubilus, retained without an imported replacement.</w:t>
      </w:r>
    </w:p>
    <w:p>
      <w:pPr>
        <w:keepLines/>
      </w:pPr>
      <w:r>
        <w:rPr>
          <w:b/>
        </w:rPr>
        <w:t xml:space="preserve">Line 8 · Observation. </w:t>
      </w:r>
      <w:r>
        <w:t>The spelling is Adspice, followed by a colon; a semicolon ends the verse.</w:t>
      </w:r>
    </w:p>
    <w:p>
      <w:pPr>
        <w:keepLines/>
      </w:pPr>
      <w:r>
        <w:rPr>
          <w:b/>
        </w:rPr>
        <w:t xml:space="preserve">Line 11 · Observation. </w:t>
      </w:r>
      <w:r>
        <w:t>The source prints praesonuit sollemni tibia cantu; the doubled l in sollemni is retained, with a final comma.</w:t>
      </w:r>
    </w:p>
    <w:p>
      <w:pPr>
        <w:keepLines/>
      </w:pPr>
      <w:r>
        <w:rPr>
          <w:b/>
        </w:rPr>
        <w:t xml:space="preserve">Line 15 · Observation. </w:t>
      </w:r>
      <w:r>
        <w:t>Neither verse15 nor verse16 has terminal punctuation; verse17 ends in a semicolon.</w:t>
      </w:r>
    </w:p>
    <w:p>
      <w:pPr>
        <w:keepLines/>
      </w:pPr>
      <w:r>
        <w:rPr>
          <w:b/>
        </w:rPr>
        <w:t xml:space="preserve">Line 18 · Observation. </w:t>
      </w:r>
      <w:r>
        <w:t>The source contraction Invisast is retained. The verse ends with a colon.</w:t>
      </w:r>
    </w:p>
    <w:p>
      <w:pPr>
        <w:keepLines/>
      </w:pPr>
      <w:r>
        <w:rPr>
          <w:b/>
        </w:rPr>
        <w:t xml:space="preserve">Line 20 · Observation. </w:t>
      </w:r>
      <w:r>
        <w:t>The source prints inceptam destituisse fugam with a final semicolon before the page break.</w:t>
      </w:r>
    </w:p>
    <w:p>
      <w:pPr>
        <w:keepLines/>
      </w:pPr>
      <w:r>
        <w:rPr>
          <w:b/>
        </w:rPr>
        <w:t xml:space="preserve">Line 21 · Observation. </w:t>
      </w:r>
      <w:r>
        <w:t>The printed verb is incessitur. The running head uses XIIII for the following poem14; the source numbering is retained in forme work.</w:t>
      </w:r>
    </w:p>
    <w:p>
      <w:pPr>
        <w:keepLines/>
      </w:pPr>
      <w:r>
        <w:rPr>
          <w:b/>
        </w:rPr>
        <w:t xml:space="preserve">Line 23 · Observation. </w:t>
      </w:r>
      <w:r>
        <w:t>The printed contraction deast is retained without silently expanding it.</w:t>
      </w:r>
    </w:p>
    <w:p>
      <w:pPr>
        <w:keepLines/>
      </w:pPr>
      <w:r>
        <w:rPr>
          <w:b/>
        </w:rPr>
        <w:t xml:space="preserve">Line 24 · Observation. </w:t>
      </w:r>
      <w:r>
        <w:t>The source prints Praeverrunt and a colon after vias.</w:t>
      </w:r>
    </w:p>
    <w:p>
      <w:pPr>
        <w:keepLines/>
      </w:pPr>
      <w:r>
        <w:rPr>
          <w:b/>
        </w:rPr>
        <w:t xml:space="preserve">Line 27 · Observation. </w:t>
      </w:r>
      <w:r>
        <w:t>The source spelling is Graio, retained as printed.</w:t>
      </w:r>
    </w:p>
    <w:p>
      <w:pPr>
        <w:keepLines/>
      </w:pPr>
      <w:r>
        <w:rPr>
          <w:b/>
        </w:rPr>
        <w:t xml:space="preserve">Line 31 · Observation. </w:t>
      </w:r>
      <w:r>
        <w:t>The printed contraction Argivast and the colon after facies are retained.</w:t>
      </w:r>
    </w:p>
    <w:p>
      <w:pPr>
        <w:keepLines/>
      </w:pPr>
      <w:r>
        <w:rPr>
          <w:b/>
        </w:rPr>
        <w:t xml:space="preserve">Line 32 · Observation. </w:t>
      </w:r>
      <w:r>
        <w:t>The source proper name is Halaesus; verses32–33 have no terminal punctuation.</w:t>
      </w:r>
    </w:p>
    <w:p>
      <w:pPr>
        <w:keepLines/>
      </w:pPr>
      <w:r>
        <w:rPr>
          <w:b/>
        </w:rPr>
        <w:t xml:space="preserve">Line 36 · Observation. </w:t>
      </w:r>
      <w:r>
        <w:t>The final verse has a comma after mihi and an exclamation mark after suo. The following heading XIIII. begins the next poem.</w:t>
      </w:r>
    </w:p>
    <w:p>
      <w:bookmarkStart w:id="14" w:name="poem_14"/>
      <w:pPr>
        <w:pStyle w:val="Heading1"/>
      </w:pPr>
      <w:r>
        <w:t>Amores III Poem 14</w:t>
      </w:r>
      <w:bookmarkEnd w:id="14"/>
    </w:p>
    <w:p>
      <w:pPr>
        <w:pStyle w:val="Heading2"/>
      </w:pPr>
      <w:r>
        <w:t>Witness P</w:t>
      </w:r>
    </w:p>
    <w:p>
      <w:pPr>
        <w:keepLines/>
      </w:pPr>
      <w:r>
        <w:rPr>
          <w:b/>
        </w:rPr>
        <w:t xml:space="preserve">Source coverage · Observation. </w:t>
      </w:r>
      <w:r>
        <w:t>Full images 97–98 and the direct Chatelain manuscript description independently confirm resumption at 3.14.3 after the lacuna. Opening 1–2 are not transmitted; the two overlapping original rectangles remain unused provenance. The reference is plate XCI notice 1, printed introductory II,1, PDF fifth page (zero-based 4). No original leaf count or historical cause is inferred.</w:t>
      </w:r>
    </w:p>
    <w:p>
      <w:pPr>
        <w:keepLines/>
      </w:pPr>
      <w:r>
        <w:rPr>
          <w:b/>
        </w:rPr>
        <w:t xml:space="preserve">Line 3 · Documented uncertainty. </w:t>
      </w:r>
      <w:r>
        <w:t>The annotated opening surviving position remains wholly blackened. No defensible letters or indent can be recovered from the full page and enlarged upper strip.</w:t>
      </w:r>
    </w:p>
    <w:p>
      <w:pPr>
        <w:keepLines/>
      </w:pPr>
      <w:r>
        <w:rPr>
          <w:b/>
        </w:rPr>
        <w:t xml:space="preserve">Line 4 · Documented uncertainty. </w:t>
      </w:r>
      <w:r>
        <w:t>The second surviving position is obscured throughout its assigned row. The full-line illegibility gap and unchanged source zone remain appropriate.</w:t>
      </w:r>
    </w:p>
    <w:p>
      <w:pPr>
        <w:keepLines/>
      </w:pPr>
      <w:r>
        <w:rPr>
          <w:b/>
        </w:rPr>
        <w:t xml:space="preserve">Line 5 · Documented uncertainty. </w:t>
      </w:r>
      <w:r>
        <w:t>The assigned row is blackened; no complete defensible word is established by the enlarged source. Its gap is retained.</w:t>
      </w:r>
    </w:p>
    <w:p>
      <w:pPr>
        <w:keepLines/>
      </w:pPr>
      <w:r>
        <w:rPr>
          <w:b/>
        </w:rPr>
        <w:t xml:space="preserve">Line 6 · Documented uncertainty. </w:t>
      </w:r>
      <w:r>
        <w:t>The lower edge of the upper stain permits the tentative group famosam. The rest remains obscured; no wording is reconstructed.</w:t>
      </w:r>
    </w:p>
    <w:p>
      <w:pPr>
        <w:keepLines/>
      </w:pPr>
      <w:r>
        <w:rPr>
          <w:b/>
        </w:rPr>
        <w:t xml:space="preserve">Line 7 · Documented uncertainty. </w:t>
      </w:r>
      <w:r>
        <w:t>The tentative group que nocte latent is compatible with the surviving pale strokes. Surrounding text remains masked by blackening.</w:t>
      </w:r>
    </w:p>
    <w:p>
      <w:pPr>
        <w:keepLines/>
      </w:pPr>
      <w:r>
        <w:rPr>
          <w:b/>
        </w:rPr>
        <w:t xml:space="preserve">Line 8 · Documented uncertainty. </w:t>
      </w:r>
      <w:r>
        <w:t>Clam facias facta referre can be followed in the photograph; the pale opening Et que and final palam remain qualified.</w:t>
      </w:r>
    </w:p>
    <w:p>
      <w:pPr>
        <w:keepLines/>
      </w:pPr>
      <w:r>
        <w:rPr>
          <w:b/>
        </w:rPr>
        <w:t xml:space="preserve">Line 9 · Documented uncertainty. </w:t>
      </w:r>
      <w:r>
        <w:t>The central terra corpus iunctura quiriti is supported by the source. Ignoto remains pale and qualified. The unusual terra is not replaced from an edition.</w:t>
      </w:r>
    </w:p>
    <w:p>
      <w:pPr>
        <w:keepLines/>
      </w:pPr>
      <w:r>
        <w:rPr>
          <w:b/>
        </w:rPr>
        <w:t xml:space="preserve">Line 10 · Documented uncertainty. </w:t>
      </w:r>
      <w:r>
        <w:t>The leftmost Nonne sit is faint and less secure than the first pass claimed. It is now explicitly unclear. Populum mouit ante fera is visible; no alternative opening is supplied.</w:t>
      </w:r>
    </w:p>
    <w:p>
      <w:pPr>
        <w:keepLines/>
      </w:pPr>
      <w:r>
        <w:rPr>
          <w:b/>
        </w:rPr>
        <w:t xml:space="preserve">Line 11 · Observation. </w:t>
      </w:r>
      <w:r>
        <w:t>The enlarged middle row supports profiteris, including its terminal sequence; the former uncertainty is removed. The surrounding source wording Tu que and fame peccata sinistre remains unchanged.</w:t>
      </w:r>
    </w:p>
    <w:p>
      <w:pPr>
        <w:keepLines/>
      </w:pPr>
      <w:r>
        <w:rPr>
          <w:b/>
        </w:rPr>
        <w:t xml:space="preserve">Line 12 · Documented uncertainty. </w:t>
      </w:r>
      <w:r>
        <w:t>The opening doubled-minim sequence remains compatible with tentative Commisi. Its uncertainty is retained; perages indiciumque tui can be followed.</w:t>
      </w:r>
    </w:p>
    <w:p>
      <w:pPr>
        <w:keepLines/>
      </w:pPr>
      <w:r>
        <w:rPr>
          <w:b/>
        </w:rPr>
        <w:t xml:space="preserve">Line 13 · Observation. </w:t>
      </w:r>
      <w:r>
        <w:t>Si tibi mens melior saltemue imitare pudicas is visible, including saltemue and imitare. No normalized substitution is warranted.</w:t>
      </w:r>
    </w:p>
    <w:p>
      <w:pPr>
        <w:keepLines/>
      </w:pPr>
      <w:r>
        <w:rPr>
          <w:b/>
        </w:rPr>
        <w:t xml:space="preserve">Line 14 · Observation. </w:t>
      </w:r>
      <w:r>
        <w:t>The clearly written non eris is preserved in the full row Teque probam quamuis non eris esse putem.</w:t>
      </w:r>
    </w:p>
    <w:p>
      <w:pPr>
        <w:keepLines/>
      </w:pPr>
      <w:r>
        <w:rPr>
          <w:b/>
        </w:rPr>
        <w:t xml:space="preserve">Line 15 · Documented uncertainty. </w:t>
      </w:r>
      <w:r>
        <w:t>The pale initial group Que facis hec facito remains qualified. Tantum fecisse negato is legible.</w:t>
      </w:r>
    </w:p>
    <w:p>
      <w:pPr>
        <w:keepLines/>
      </w:pPr>
      <w:r>
        <w:rPr>
          <w:b/>
        </w:rPr>
        <w:t xml:space="preserve">Line 16 · Documented uncertainty. </w:t>
      </w:r>
      <w:r>
        <w:t>A dark spot interrupts the coram region. The provisional letters remain local uncertainty; the mark does not establish deletion or an earlier textual state.</w:t>
      </w:r>
    </w:p>
    <w:p>
      <w:pPr>
        <w:keepLines/>
      </w:pPr>
      <w:r>
        <w:rPr>
          <w:b/>
        </w:rPr>
        <w:t xml:space="preserve">Line 17 · Documented uncertainty. </w:t>
      </w:r>
      <w:r>
        <w:t>The middle minim sequence in nequitiam is less distinct than adjacent Est qui and locus exigat omnibus illum. The original local qualification remains justified.</w:t>
      </w:r>
    </w:p>
    <w:p>
      <w:pPr>
        <w:keepLines/>
      </w:pPr>
      <w:r>
        <w:rPr>
          <w:b/>
        </w:rPr>
        <w:t xml:space="preserve">Line 18 · Documented uncertainty. </w:t>
      </w:r>
      <w:r>
        <w:t>The enlarged row visibly continues after inple with a t-shaped stroke and rounded final o before procul. The tentative group is corrected to Deliciis inpleto; the rest procul inde pudor remains clear.</w:t>
      </w:r>
    </w:p>
    <w:p>
      <w:pPr>
        <w:keepLines/>
      </w:pPr>
      <w:r>
        <w:rPr>
          <w:b/>
        </w:rPr>
        <w:t xml:space="preserve">Line 20 · Observation. </w:t>
      </w:r>
      <w:r>
        <w:t>The source has the compact et ligature after Absit. Its declared schematic glyph and expansion preserve the written form and defensible meaning.</w:t>
      </w:r>
    </w:p>
    <w:p>
      <w:pPr>
        <w:keepLines/>
      </w:pPr>
      <w:r>
        <w:rPr>
          <w:b/>
        </w:rPr>
        <w:t xml:space="preserve">Line 24 · Observation. </w:t>
      </w:r>
      <w:r>
        <w:t>The source sequence Inque modos uenerem mille figuret amor is readable, with manuscript spelling unchanged.</w:t>
      </w:r>
    </w:p>
    <w:p>
      <w:pPr>
        <w:keepLines/>
      </w:pPr>
      <w:r>
        <w:rPr>
          <w:b/>
        </w:rPr>
        <w:t xml:space="preserve">Line 25 · Observation. </w:t>
      </w:r>
      <w:r>
        <w:t>The pale row Illic nec uoces nec uerba iuuantia cessent remains legible in enlarged context. No modern punctuation is inserted.</w:t>
      </w:r>
    </w:p>
    <w:p>
      <w:pPr>
        <w:keepLines/>
      </w:pPr>
      <w:r>
        <w:rPr>
          <w:b/>
        </w:rPr>
        <w:t xml:space="preserve">Line 27 · Observation. </w:t>
      </w:r>
      <w:r>
        <w:t>The source supports Indue cum tunicis metuentem crimina uultum in the lower-page enlargement, despite weaker initial ink.</w:t>
      </w:r>
    </w:p>
    <w:p>
      <w:pPr>
        <w:keepLines/>
      </w:pPr>
      <w:r>
        <w:rPr>
          <w:b/>
        </w:rPr>
        <w:t xml:space="preserve">Line 30 · Observation. </w:t>
      </w:r>
      <w:r>
        <w:t>The last row on image 98 supports Et liceat stulta credulitate frui. The next full photograph begins the canonical 31–50 portion.</w:t>
      </w:r>
    </w:p>
    <w:p>
      <w:pPr>
        <w:keepLines/>
      </w:pPr>
      <w:r>
        <w:rPr>
          <w:b/>
        </w:rPr>
        <w:t xml:space="preserve">Line 31 · Documented uncertainty. </w:t>
      </w:r>
      <w:r>
        <w:t>The top left-page stain on image 99 obscures this assigned row. A whole-line illegibility gap is retained without assumed initial, indent or punctuation.</w:t>
      </w:r>
    </w:p>
    <w:p>
      <w:pPr>
        <w:keepLines/>
      </w:pPr>
      <w:r>
        <w:rPr>
          <w:b/>
        </w:rPr>
        <w:t xml:space="preserve">Line 32 · Documented uncertainty. </w:t>
      </w:r>
      <w:r>
        <w:t>No defensible continuous reading emerges from the second blackened row. The original zone and whole-line gap remain unchanged.</w:t>
      </w:r>
    </w:p>
    <w:p>
      <w:pPr>
        <w:keepLines/>
      </w:pPr>
      <w:r>
        <w:rPr>
          <w:b/>
        </w:rPr>
        <w:t xml:space="preserve">Line 33 · Documented uncertainty. </w:t>
      </w:r>
      <w:r>
        <w:t>Only the right-hand capillos is tentatively distinguishable beneath the darkening. No complete opening is supplied.</w:t>
      </w:r>
    </w:p>
    <w:p>
      <w:pPr>
        <w:keepLines/>
      </w:pPr>
      <w:r>
        <w:rPr>
          <w:b/>
        </w:rPr>
        <w:t xml:space="preserve">Line 34 · Documented uncertainty. </w:t>
      </w:r>
      <w:r>
        <w:t>Habere notam is readable to the right of the diagonal obstruction. Earlier strokes remain too merged with damage for a reliable word sequence.</w:t>
      </w:r>
    </w:p>
    <w:p>
      <w:pPr>
        <w:keepLines/>
      </w:pPr>
      <w:r>
        <w:rPr>
          <w:b/>
        </w:rPr>
        <w:t xml:space="preserve">Line 35 · Documented uncertainty. </w:t>
      </w:r>
      <w:r>
        <w:t>The oculos group remains tentative within the mottled row. The diagonal intrusion is not encoded as a scribal cancellation.</w:t>
      </w:r>
    </w:p>
    <w:p>
      <w:pPr>
        <w:keepLines/>
      </w:pPr>
      <w:r>
        <w:rPr>
          <w:b/>
        </w:rPr>
        <w:t xml:space="preserve">Line 36 · Documented uncertainty. </w:t>
      </w:r>
      <w:r>
        <w:t>The final mihi remains tentative; the preceding writing is too entangled with stain and crossing strokes for a defensible reconstruction.</w:t>
      </w:r>
    </w:p>
    <w:p>
      <w:pPr>
        <w:keepLines/>
      </w:pPr>
      <w:r>
        <w:rPr>
          <w:b/>
        </w:rPr>
        <w:t xml:space="preserve">Line 37 · Documented uncertainty. </w:t>
      </w:r>
      <w:r>
        <w:t>Peccasse fateris remains a qualified terminal group. Additional preceding strokes are visible but do not warrant an expanded continuous transcription.</w:t>
      </w:r>
    </w:p>
    <w:p>
      <w:pPr>
        <w:keepLines/>
      </w:pPr>
      <w:r>
        <w:rPr>
          <w:b/>
        </w:rPr>
        <w:t xml:space="preserve">Line 38 · Observation. </w:t>
      </w:r>
      <w:r>
        <w:t>Perque meos artus frigida gutta fluit can be followed below the darkest portion. Its actual inset is visible in full-page context.</w:t>
      </w:r>
    </w:p>
    <w:p>
      <w:pPr>
        <w:keepLines/>
      </w:pPr>
      <w:r>
        <w:rPr>
          <w:b/>
        </w:rPr>
        <w:t xml:space="preserve">Line 39 · Observation. </w:t>
      </w:r>
      <w:r>
        <w:t>The enlarged F-like lexical T at the opening is visible, followed by unc amo tunc odi frustra quod amare necesse est. Large-initial markup is retained without inventing a correcting hand or overwritten letter.</w:t>
      </w:r>
    </w:p>
    <w:p>
      <w:pPr>
        <w:keepLines/>
      </w:pPr>
      <w:r>
        <w:rPr>
          <w:b/>
        </w:rPr>
        <w:t xml:space="preserve">Line 40 · Observation. </w:t>
      </w:r>
      <w:r>
        <w:t>The row supports Tunc ego sed tecum mortuus esse uelim in this order. Its inset is source-supported.</w:t>
      </w:r>
    </w:p>
    <w:p>
      <w:pPr>
        <w:keepLines/>
      </w:pPr>
      <w:r>
        <w:rPr>
          <w:b/>
        </w:rPr>
        <w:t xml:space="preserve">Line 41 · Documented uncertainty. </w:t>
      </w:r>
      <w:r>
        <w:t>The weak equidem inquiram region and unusual terminal turpabis remain uncertain on direct enlargement. The darker stroke near the terminal opening does not justify reconstructing an earlier letter or removing the qualification.</w:t>
      </w:r>
    </w:p>
    <w:p>
      <w:pPr>
        <w:keepLines/>
      </w:pPr>
      <w:r>
        <w:rPr>
          <w:b/>
        </w:rPr>
        <w:t xml:space="preserve">Line 42 · Documented uncertainty. </w:t>
      </w:r>
      <w:r>
        <w:t>Lisque is followed by a pale incomplete span. Falsi muneris instar erit remains readable; the intervening gap is retained.</w:t>
      </w:r>
    </w:p>
    <w:p>
      <w:pPr>
        <w:keepLines/>
      </w:pPr>
      <w:r>
        <w:rPr>
          <w:b/>
        </w:rPr>
        <w:t xml:space="preserve">Line 43 · Documented uncertainty. </w:t>
      </w:r>
      <w:r>
        <w:t>Before deprensa tenebere culpa, the enlarged photograph supports tentative manifesta. That fragment is added after the remaining initial gap; a complete opening is not reconstructed.</w:t>
      </w:r>
    </w:p>
    <w:p>
      <w:pPr>
        <w:keepLines/>
      </w:pPr>
      <w:r>
        <w:rPr>
          <w:b/>
        </w:rPr>
        <w:t xml:space="preserve">Line 44 · Documented uncertainty. </w:t>
      </w:r>
      <w:r>
        <w:t>The beginning Et fuerint remains weak and qualified. Oculis probra uidenda meis can be followed in the photograph.</w:t>
      </w:r>
    </w:p>
    <w:p>
      <w:pPr>
        <w:keepLines/>
      </w:pPr>
      <w:r>
        <w:rPr>
          <w:b/>
        </w:rPr>
        <w:t xml:space="preserve">Line 45 · Documented uncertainty. </w:t>
      </w:r>
      <w:r>
        <w:t>The surviving uisa mihi fuerint group and tentative Que and bene uisa negato are retained. The initial interruption remains a gap.</w:t>
      </w:r>
    </w:p>
    <w:p>
      <w:pPr>
        <w:keepLines/>
      </w:pPr>
      <w:r>
        <w:rPr>
          <w:b/>
        </w:rPr>
        <w:t xml:space="preserve">Line 46 · Documented uncertainty. </w:t>
      </w:r>
      <w:r>
        <w:t>The right-hand sequence separates as lumina followed by tentative nostra tuis, not the first-pass nostris. Concedant remains qualified and the intervening text remains a gap.</w:t>
      </w:r>
    </w:p>
    <w:p>
      <w:pPr>
        <w:keepLines/>
      </w:pPr>
      <w:r>
        <w:rPr>
          <w:b/>
        </w:rPr>
        <w:t xml:space="preserve">Line 47 · Documented uncertainty. </w:t>
      </w:r>
      <w:r>
        <w:t>Prona and uincere are faint but compatible with the source. No further wording is added from the weak surrounding strokes.</w:t>
      </w:r>
    </w:p>
    <w:p>
      <w:pPr>
        <w:keepLines/>
      </w:pPr>
      <w:r>
        <w:rPr>
          <w:b/>
        </w:rPr>
        <w:t xml:space="preserve">Line 48 · Documented uncertainty. </w:t>
      </w:r>
      <w:r>
        <w:t>Et modo non and terminal amor remain tentative. The pale middle is not reconstructed.</w:t>
      </w:r>
    </w:p>
    <w:p>
      <w:pPr>
        <w:keepLines/>
      </w:pPr>
      <w:r>
        <w:rPr>
          <w:b/>
        </w:rPr>
        <w:t xml:space="preserve">Line 49 · Documented uncertainty. </w:t>
      </w:r>
      <w:r>
        <w:t>The final lower portion is very faint and partly darkened. Only tentative Cum is retained rather than completing the row from familiar wording.</w:t>
      </w:r>
    </w:p>
    <w:p>
      <w:pPr>
        <w:keepLines/>
      </w:pPr>
      <w:r>
        <w:rPr>
          <w:b/>
        </w:rPr>
        <w:t xml:space="preserve">Line 50 · Documented uncertainty. </w:t>
      </w:r>
      <w:r>
        <w:t>After visible Et, the enlargement supports tentative lingua before the stain. This limited fragment is added; the remaining text stays illegible. The following large Q belongs to 3.15.</w:t>
      </w:r>
    </w:p>
    <w:p>
      <w:pPr>
        <w:pStyle w:val="Heading2"/>
      </w:pPr>
      <w:r>
        <w:t>Witness Y</w:t>
      </w:r>
    </w:p>
    <w:p>
      <w:pPr>
        <w:keepLines/>
      </w:pPr>
      <w:r>
        <w:rPr>
          <w:b/>
        </w:rPr>
        <w:t xml:space="preserve">Line 1 · Observation. </w:t>
      </w:r>
      <w:r>
        <w:t>An enlarged ornamental N opens the poem. The source adjective is formonsa, retained without normalization.</w:t>
      </w:r>
    </w:p>
    <w:p>
      <w:pPr>
        <w:keepLines/>
      </w:pPr>
      <w:r>
        <w:rPr>
          <w:b/>
        </w:rPr>
        <w:t xml:space="preserve">Line 2 · Observation. </w:t>
      </w:r>
      <w:r>
        <w:t>Final d of Sed is darker; no earlier letter is reconstructed.</w:t>
      </w:r>
    </w:p>
    <w:p>
      <w:pPr>
        <w:keepLines/>
      </w:pPr>
      <w:r>
        <w:rPr>
          <w:b/>
        </w:rPr>
        <w:t xml:space="preserve">Line 3 · Documented uncertainty. </w:t>
      </w:r>
      <w:r>
        <w:t>Slender vertical marks cross the Nec/te and fieri/censura boundaries. They are retained schematically without declaring text cancelled. The et ending of iubet is a ligature.</w:t>
      </w:r>
    </w:p>
    <w:p>
      <w:pPr>
        <w:keepLines/>
      </w:pPr>
      <w:r>
        <w:rPr>
          <w:b/>
        </w:rPr>
        <w:t xml:space="preserve">Line 4 · Observation. </w:t>
      </w:r>
      <w:r>
        <w:t>Rogo is dark and remains readable; no prior state is inferred.</w:t>
      </w:r>
    </w:p>
    <w:p>
      <w:pPr>
        <w:keepLines/>
      </w:pPr>
      <w:r>
        <w:rPr>
          <w:b/>
        </w:rPr>
        <w:t xml:space="preserve">Line 5 · Observation. </w:t>
      </w:r>
      <w:r>
        <w:t>The ss of peccasse and final e of negare are dark. Word separation in quae cumque is editorial.</w:t>
      </w:r>
    </w:p>
    <w:p>
      <w:pPr>
        <w:keepLines/>
      </w:pPr>
      <w:r>
        <w:rPr>
          <w:b/>
        </w:rPr>
        <w:t xml:space="preserve">Line 6 · Observation. </w:t>
      </w:r>
      <w:r>
        <w:t>The a of famosam is dark and crossed by an oblique stroke. Its readable current form is retained without reconstructing an erased predecessor.</w:t>
      </w:r>
    </w:p>
    <w:p>
      <w:pPr>
        <w:keepLines/>
      </w:pPr>
      <w:r>
        <w:rPr>
          <w:b/>
        </w:rPr>
        <w:t xml:space="preserve">Line 7 · Documented uncertainty. </w:t>
      </w:r>
      <w:r>
        <w:t>The ending or of furor and following barred e are dark. The latter is explicitly expanded est. A tall zigzag-like sign stands to the right; it is retained schematically with unspecified function. Additional far-margin strokes are documented.</w:t>
      </w:r>
    </w:p>
    <w:p>
      <w:pPr>
        <w:keepLines/>
      </w:pPr>
      <w:r>
        <w:rPr>
          <w:b/>
        </w:rPr>
        <w:t xml:space="preserve">Line 8 · Documented uncertainty. </w:t>
      </w:r>
      <w:r>
        <w:t>A slender vertical stroke follows facias. A further tall sign at the right follows the preceding verse decoration; its exact punctuation function is uncertain.</w:t>
      </w:r>
    </w:p>
    <w:p>
      <w:pPr>
        <w:keepLines/>
      </w:pPr>
      <w:r>
        <w:rPr>
          <w:b/>
        </w:rPr>
        <w:t xml:space="preserve">Line 10 · Observation. </w:t>
      </w:r>
      <w:r>
        <w:t>Populum and summouet have explicit nasal suspension bars, both expanded in choices. The et ending of summouet is a ligature; the initial s of sera is dark. Paired right-margin strokes have unspecified function.</w:t>
      </w:r>
    </w:p>
    <w:p>
      <w:pPr>
        <w:keepLines/>
      </w:pPr>
      <w:r>
        <w:rPr>
          <w:b/>
        </w:rPr>
        <w:t xml:space="preserve">Line 11 · Documented uncertainty. </w:t>
      </w:r>
      <w:r>
        <w:t>Independent enlargement shows a separate u immediately after the tall opening T, giving Tu tua. The first pass omitted this u and read the initial as I. A slender terminal stroke has unspecified function.</w:t>
      </w:r>
    </w:p>
    <w:p>
      <w:pPr>
        <w:keepLines/>
      </w:pPr>
      <w:r>
        <w:rPr>
          <w:b/>
        </w:rPr>
        <w:t xml:space="preserve">Line 12 · Documented uncertainty. </w:t>
      </w:r>
      <w:r>
        <w:t>The baseline reads Commisi. A small dark raised mark near its final letters is not securely separable as a letter and is documented without a reconstructed addition. A vertical stroke crosses the middle of indiciumque.</w:t>
      </w:r>
    </w:p>
    <w:p>
      <w:pPr>
        <w:keepLines/>
      </w:pPr>
      <w:r>
        <w:rPr>
          <w:b/>
        </w:rPr>
        <w:t xml:space="preserve">Line 13 · Documented uncertainty. </w:t>
      </w:r>
      <w:r>
        <w:t>The source baseline reads saltem ue. Abbreviated q with a que sign is added above the ue area, explicitly expanded que. No baseline deletion is asserted. A slender stroke follows melior.</w:t>
      </w:r>
    </w:p>
    <w:p>
      <w:pPr>
        <w:keepLines/>
      </w:pPr>
      <w:r>
        <w:rPr>
          <w:b/>
        </w:rPr>
        <w:t xml:space="preserve">Line 17 · Observation. </w:t>
      </w:r>
      <w:r>
        <w:t>Nequitiam is contracted with a nasal bar over final a. Lo of locus is dark. The visible source opening is Est qui.</w:t>
      </w:r>
    </w:p>
    <w:p>
      <w:pPr>
        <w:keepLines/>
      </w:pPr>
      <w:r>
        <w:rPr>
          <w:b/>
        </w:rPr>
        <w:t xml:space="preserve">Line 18 · Documented uncertainty. </w:t>
      </w:r>
      <w:r>
        <w:t>The final is-region of Deliciis and sit are darker. A small point follows imple. A right-margin x is documented without assigning a correction function.</w:t>
      </w:r>
    </w:p>
    <w:p>
      <w:pPr>
        <w:keepLines/>
      </w:pPr>
      <w:r>
        <w:rPr>
          <w:b/>
        </w:rPr>
        <w:t xml:space="preserve">Line 19 · Documented uncertainty. </w:t>
      </w:r>
      <w:r>
        <w:t>A slender stroke follows exieris. It is retained schematically without cancelling the word.</w:t>
      </w:r>
    </w:p>
    <w:p>
      <w:pPr>
        <w:keepLines/>
      </w:pPr>
      <w:r>
        <w:rPr>
          <w:b/>
        </w:rPr>
        <w:t xml:space="preserve">Line 20 · Documented uncertainty. </w:t>
      </w:r>
      <w:r>
        <w:t>A slender stroke follows Absit. The following conjunction is an et ligature.</w:t>
      </w:r>
    </w:p>
    <w:p>
      <w:pPr>
        <w:keepLines/>
      </w:pPr>
      <w:r>
        <w:rPr>
          <w:b/>
        </w:rPr>
        <w:t xml:space="preserve">Line 21 · Observation. </w:t>
      </w:r>
      <w:r>
        <w:t>The source writes podori. Its vowel is retained without normalizing it to pudori.</w:t>
      </w:r>
    </w:p>
    <w:p>
      <w:pPr>
        <w:keepLines/>
      </w:pPr>
      <w:r>
        <w:rPr>
          <w:b/>
        </w:rPr>
        <w:t xml:space="preserve">Line 22 · Observation. </w:t>
      </w:r>
      <w:r>
        <w:t>The source has baseline femore, with a point immediately below the final e and i above it. Independent enlargement supports expunction of e and replacement by the above-line i; both states are preserved.</w:t>
      </w:r>
    </w:p>
    <w:p>
      <w:pPr>
        <w:keepLines/>
      </w:pPr>
      <w:r>
        <w:rPr>
          <w:b/>
        </w:rPr>
        <w:t xml:space="preserve">Line 24 · Documented uncertainty. </w:t>
      </w:r>
      <w:r>
        <w:t>A dark spot follows the final m of uenerem; it does not clearly establish cancellation. Independent enlargement confirms that figuret ends with the same et ligature used elsewhere, now represented explicitly.</w:t>
      </w:r>
    </w:p>
    <w:p>
      <w:pPr>
        <w:keepLines/>
      </w:pPr>
      <w:r>
        <w:rPr>
          <w:b/>
        </w:rPr>
        <w:t xml:space="preserve">Line 25 · Observation. </w:t>
      </w:r>
      <w:r>
        <w:t>The e of uoces is dark. The current word remains readable.</w:t>
      </w:r>
    </w:p>
    <w:p>
      <w:pPr>
        <w:keepLines/>
      </w:pPr>
      <w:r>
        <w:rPr>
          <w:b/>
        </w:rPr>
        <w:t xml:space="preserve">Line 27 · Observation. </w:t>
      </w:r>
      <w:r>
        <w:t>The source adjective is metuentem. No alternate wording is imported.</w:t>
      </w:r>
    </w:p>
    <w:p>
      <w:pPr>
        <w:keepLines/>
      </w:pPr>
      <w:r>
        <w:rPr>
          <w:b/>
        </w:rPr>
        <w:t xml:space="preserve">Line 28 · Observation. </w:t>
      </w:r>
      <w:r>
        <w:t>The fitea-region of diffiteatur has darker letters. No earlier word is reconstructed.</w:t>
      </w:r>
    </w:p>
    <w:p>
      <w:pPr>
        <w:keepLines/>
      </w:pPr>
      <w:r>
        <w:rPr>
          <w:b/>
        </w:rPr>
        <w:t xml:space="preserve">Line 31 · Documented uncertainty. </w:t>
      </w:r>
      <w:r>
        <w:t>The final ti of mitti and p of recipique are dark. A short horizontal mark crosses the re/ci region of recipique. The current reading is retained without inferring deletion.</w:t>
      </w:r>
    </w:p>
    <w:p>
      <w:pPr>
        <w:keepLines/>
      </w:pPr>
      <w:r>
        <w:rPr>
          <w:b/>
        </w:rPr>
        <w:t xml:space="preserve">Line 32 · Documented uncertainty. </w:t>
      </w:r>
      <w:r>
        <w:t>The ss-region of pressus is pale and overlapped and remains unclear. An r is added above after p in pior. A vertical stroke follows est; the components are retained separately.</w:t>
      </w:r>
    </w:p>
    <w:p>
      <w:pPr>
        <w:keepLines/>
      </w:pPr>
      <w:r>
        <w:rPr>
          <w:b/>
        </w:rPr>
        <w:t xml:space="preserve">Line 33 · Observation. </w:t>
      </w:r>
      <w:r>
        <w:t>The o of turbatos is dark; no erased earlier ending is inferred.</w:t>
      </w:r>
    </w:p>
    <w:p>
      <w:pPr>
        <w:keepLines/>
      </w:pPr>
      <w:r>
        <w:rPr>
          <w:b/>
        </w:rPr>
        <w:t xml:space="preserve">Line 36 · Documented uncertainty. </w:t>
      </w:r>
      <w:r>
        <w:t>The r of parcere is dark and followed by a slender boundary stroke before parce. Source fame is retained without adding a separate a.</w:t>
      </w:r>
    </w:p>
    <w:p>
      <w:pPr>
        <w:keepLines/>
      </w:pPr>
      <w:r>
        <w:rPr>
          <w:b/>
        </w:rPr>
        <w:t xml:space="preserve">Line 37 · Documented uncertainty. </w:t>
      </w:r>
      <w:r>
        <w:t>The first et ligature closes hebet; abit is written above it. A slender diagonal mark also crosses that area. Because cancellation of the whole ligature is not secure, the baseline and addition remain separate. The following conjunction is another et ligature.</w:t>
      </w:r>
    </w:p>
    <w:p>
      <w:pPr>
        <w:keepLines/>
      </w:pPr>
      <w:r>
        <w:rPr>
          <w:b/>
        </w:rPr>
        <w:t xml:space="preserve">Line 40 · Observation. </w:t>
      </w:r>
      <w:r>
        <w:t>The source phrase is sed tecum, retained with editorial word separation.</w:t>
      </w:r>
    </w:p>
    <w:p>
      <w:pPr>
        <w:keepLines/>
      </w:pPr>
      <w:r>
        <w:rPr>
          <w:b/>
        </w:rPr>
        <w:t xml:space="preserve">Line 41 · Documented uncertainty. </w:t>
      </w:r>
      <w:r>
        <w:t>The pale group after equidem appears irquitam but remains unclear; a short horizontal stroke crosses its middle and another separates it from ne. C is added above ne before que celare. No familiar reading is restored and no unobserved letters are supplied.</w:t>
      </w:r>
    </w:p>
    <w:p>
      <w:pPr>
        <w:keepLines/>
      </w:pPr>
      <w:r>
        <w:rPr>
          <w:b/>
        </w:rPr>
        <w:t xml:space="preserve">Line 42 · Documented uncertainty. </w:t>
      </w:r>
      <w:r>
        <w:t>The pale baseline noun after falsi appears muneris and remains unclear. Criminis is written above it; small horizontal marks below do not securely establish the extent of cancellation. Both are preserved without a conjectural erased state.</w:t>
      </w:r>
    </w:p>
    <w:p>
      <w:pPr>
        <w:keepLines/>
      </w:pPr>
      <w:r>
        <w:rPr>
          <w:b/>
        </w:rPr>
        <w:t xml:space="preserve">Line 43 · Documented uncertainty. </w:t>
      </w:r>
      <w:r>
        <w:t>Several pale and dark strokes occur across in media deprensa. The current letters remain readable, but the marks do not establish a recoverable earlier phrase or a distinct hand.</w:t>
      </w:r>
    </w:p>
    <w:p>
      <w:pPr>
        <w:keepLines/>
      </w:pPr>
      <w:r>
        <w:rPr>
          <w:b/>
        </w:rPr>
        <w:t xml:space="preserve">Line 44 · Observation. </w:t>
      </w:r>
      <w:r>
        <w:t>R is added above between b and a of proba, preserving the baseline and insertion separately.</w:t>
      </w:r>
    </w:p>
    <w:p>
      <w:pPr>
        <w:keepLines/>
      </w:pPr>
      <w:r>
        <w:rPr>
          <w:b/>
        </w:rPr>
        <w:t xml:space="preserve">Line 45 · Documented uncertainty. </w:t>
      </w:r>
      <w:r>
        <w:t>A slender vertical stroke follows fuerint. It is an unspecified mark, not a supplied letter.</w:t>
      </w:r>
    </w:p>
    <w:p>
      <w:pPr>
        <w:keepLines/>
      </w:pPr>
      <w:r>
        <w:rPr>
          <w:b/>
        </w:rPr>
        <w:t xml:space="preserve">Line 46 · Observation. </w:t>
      </w:r>
      <w:r>
        <w:t>The initial l of lumina is dark. The current word is retained.</w:t>
      </w:r>
    </w:p>
    <w:p>
      <w:pPr>
        <w:keepLines/>
      </w:pPr>
      <w:r>
        <w:rPr>
          <w:b/>
        </w:rPr>
        <w:t xml:space="preserve">Line 49 · Documented uncertainty. </w:t>
      </w:r>
      <w:r>
        <w:t>A slender terminal stroke follows duobus. No textual function is assigned.</w:t>
      </w:r>
    </w:p>
    <w:p>
      <w:pPr>
        <w:keepLines/>
      </w:pPr>
      <w:r>
        <w:rPr>
          <w:b/>
        </w:rPr>
        <w:t xml:space="preserve">Line 50 · Documented uncertainty. </w:t>
      </w:r>
      <w:r>
        <w:t>A vertical stroke follows causa. A terminal colon-like sign and long stroke precede the enlarged Q opening3.15; the next source line is not a heading.</w:t>
      </w:r>
    </w:p>
    <w:p>
      <w:pPr>
        <w:pStyle w:val="Heading2"/>
      </w:pPr>
      <w:r>
        <w:t>Witness S</w:t>
      </w:r>
    </w:p>
    <w:p>
      <w:pPr>
        <w:keepLines/>
      </w:pPr>
      <w:r>
        <w:rPr>
          <w:b/>
        </w:rPr>
        <w:t xml:space="preserve">Source coverage · Observation. </w:t>
      </w:r>
      <w:r>
        <w:t>The primary e-codices catalogue, reproducing Scherrer (1875), identifies the end of the Amores at III.7.74 and explicitly states that the final ten verses of that poem and the remaining eight elegies of Book III are absent. Actual page 396 ends at 3.7.74. All following numbered pages 397–406 and the rear pastedown were inspected: 397–404 are blank apart from pagination and incidental marks, 405 is a separate Metamorphoses fragment, and 406 and the binding material provide no identified Amores continuation. Absence is not inferred from missing annotations. Its historical physical cause is not asserted.</w:t>
      </w:r>
    </w:p>
    <w:p>
      <w:pPr>
        <w:pStyle w:val="Heading2"/>
      </w:pPr>
      <w:r>
        <w:t>Witness O</w:t>
      </w:r>
    </w:p>
    <w:p>
      <w:pPr>
        <w:keepLines/>
      </w:pPr>
      <w:r>
        <w:rPr>
          <w:b/>
        </w:rPr>
        <w:t xml:space="preserve">Line 1 · Observation. </w:t>
      </w:r>
      <w:r>
        <w:t>The source heading is XIIII., using additive Roman numerals. Actual full-page starts on both pages establish the explicit alternating insets.</w:t>
      </w:r>
    </w:p>
    <w:p>
      <w:pPr>
        <w:keepLines/>
      </w:pPr>
      <w:r>
        <w:rPr>
          <w:b/>
        </w:rPr>
        <w:t xml:space="preserve">Line 2 · Observation. </w:t>
      </w:r>
      <w:r>
        <w:t>The source prints a comma after mihi followed by an asterisk. The asterisk is retained as a source mark with unspecified function; it is not assigned an inferred critical meaning.</w:t>
      </w:r>
    </w:p>
    <w:p>
      <w:pPr>
        <w:keepLines/>
      </w:pPr>
      <w:r>
        <w:rPr>
          <w:b/>
        </w:rPr>
        <w:t xml:space="preserve">Line 10 · Observation. </w:t>
      </w:r>
      <w:r>
        <w:t>The source prints summovet and a terminal colon after sera.</w:t>
      </w:r>
    </w:p>
    <w:p>
      <w:pPr>
        <w:keepLines/>
      </w:pPr>
      <w:r>
        <w:rPr>
          <w:b/>
        </w:rPr>
        <w:t xml:space="preserve">Line 15 · Observation. </w:t>
      </w:r>
      <w:r>
        <w:t>The punctuation is a semicolon after facito and a comma after negato.</w:t>
      </w:r>
    </w:p>
    <w:p>
      <w:pPr>
        <w:keepLines/>
      </w:pPr>
      <w:r>
        <w:rPr>
          <w:b/>
        </w:rPr>
        <w:t xml:space="preserve">Line 17 · Observation. </w:t>
      </w:r>
      <w:r>
        <w:t>The source has a colon after exigat and no terminal punctuation.</w:t>
      </w:r>
    </w:p>
    <w:p>
      <w:pPr>
        <w:keepLines/>
      </w:pPr>
      <w:r>
        <w:rPr>
          <w:b/>
        </w:rPr>
        <w:t xml:space="preserve">Line 18 · Observation. </w:t>
      </w:r>
      <w:r>
        <w:t>The source spelling is inple, with an exclamation mark after pudor.</w:t>
      </w:r>
    </w:p>
    <w:p>
      <w:pPr>
        <w:keepLines/>
      </w:pPr>
      <w:r>
        <w:rPr>
          <w:b/>
        </w:rPr>
        <w:t xml:space="preserve">Line 19 · Observation. </w:t>
      </w:r>
      <w:r>
        <w:t>The printed ending is omnis, retained without an imported replacement.</w:t>
      </w:r>
    </w:p>
    <w:p>
      <w:pPr>
        <w:keepLines/>
      </w:pPr>
      <w:r>
        <w:rPr>
          <w:b/>
        </w:rPr>
        <w:t xml:space="preserve">Line 20 · Observation. </w:t>
      </w:r>
      <w:r>
        <w:t>The page ends after tuo! and carries the printer's signature 5* in the footer; the signature is encoded separately from verse wording.</w:t>
      </w:r>
    </w:p>
    <w:p>
      <w:pPr>
        <w:keepLines/>
      </w:pPr>
      <w:r>
        <w:rPr>
          <w:b/>
        </w:rPr>
        <w:t xml:space="preserve">Line 22 · Observation. </w:t>
      </w:r>
      <w:r>
        <w:t>The spelling inpositum and the final semicolon are retained.</w:t>
      </w:r>
    </w:p>
    <w:p>
      <w:pPr>
        <w:keepLines/>
      </w:pPr>
      <w:r>
        <w:rPr>
          <w:b/>
        </w:rPr>
        <w:t xml:space="preserve">Line 23 · Observation. </w:t>
      </w:r>
      <w:r>
        <w:t>The printed verb is condatur, retained as read on the source image.</w:t>
      </w:r>
    </w:p>
    <w:p>
      <w:pPr>
        <w:keepLines/>
      </w:pPr>
      <w:r>
        <w:rPr>
          <w:b/>
        </w:rPr>
        <w:t xml:space="preserve">Line 28 · Observation. </w:t>
      </w:r>
      <w:r>
        <w:t>The source prints diffiteatur, ending the verse with a semicolon.</w:t>
      </w:r>
    </w:p>
    <w:p>
      <w:pPr>
        <w:keepLines/>
      </w:pPr>
      <w:r>
        <w:rPr>
          <w:b/>
        </w:rPr>
        <w:t xml:space="preserve">Line 31 · Observation. </w:t>
      </w:r>
      <w:r>
        <w:t>The spellings totiens and recipique are retained, with a final question mark.</w:t>
      </w:r>
    </w:p>
    <w:p>
      <w:pPr>
        <w:keepLines/>
      </w:pPr>
      <w:r>
        <w:rPr>
          <w:b/>
        </w:rPr>
        <w:t xml:space="preserve">Line 34 · Observation. </w:t>
      </w:r>
      <w:r>
        <w:t>The source prints dentis, with a final question mark.</w:t>
      </w:r>
    </w:p>
    <w:p>
      <w:pPr>
        <w:keepLines/>
      </w:pPr>
      <w:r>
        <w:rPr>
          <w:b/>
        </w:rPr>
        <w:t xml:space="preserve">Line 39 · Observation. </w:t>
      </w:r>
      <w:r>
        <w:t>Verses39–40 are enclosed in literal printed square brackets. These reproduce the edition's brackets without asserting a scribal deletion. The contraction necessest is retained, followed by a semicolon.</w:t>
      </w:r>
    </w:p>
    <w:p>
      <w:pPr>
        <w:keepLines/>
      </w:pPr>
      <w:r>
        <w:rPr>
          <w:b/>
        </w:rPr>
        <w:t xml:space="preserve">Line 41 · Observation. </w:t>
      </w:r>
      <w:r>
        <w:t>The source has a colon after inquiram and a comma after parabis.</w:t>
      </w:r>
    </w:p>
    <w:p>
      <w:pPr>
        <w:keepLines/>
      </w:pPr>
      <w:r>
        <w:rPr>
          <w:b/>
        </w:rPr>
        <w:t xml:space="preserve">Line 45 · Observation. </w:t>
      </w:r>
      <w:r>
        <w:t>The repeated bene visa is printed in both clauses; a colon ends the verse.</w:t>
      </w:r>
    </w:p>
    <w:p>
      <w:pPr>
        <w:keepLines/>
      </w:pPr>
      <w:r>
        <w:rPr>
          <w:b/>
        </w:rPr>
        <w:t xml:space="preserve">Line 47 · Observation. </w:t>
      </w:r>
      <w:r>
        <w:t>The source contraction palmast is retained, followed by a comma.</w:t>
      </w:r>
    </w:p>
    <w:p>
      <w:pPr>
        <w:keepLines/>
      </w:pPr>
      <w:r>
        <w:rPr>
          <w:b/>
        </w:rPr>
        <w:t xml:space="preserve">Line 48 · Observation. </w:t>
      </w:r>
      <w:r>
        <w:t>The phrase non feci is enclosed in quotation marks, represented schematically by curly single quotes. A colon follows memor.</w:t>
      </w:r>
    </w:p>
    <w:p>
      <w:pPr>
        <w:keepLines/>
      </w:pPr>
      <w:r>
        <w:rPr>
          <w:b/>
        </w:rPr>
        <w:t xml:space="preserve">Line 50 · Observation. </w:t>
      </w:r>
      <w:r>
        <w:t>The poem ends with a comma after causa and an exclamation mark after tuo; the next source heading is XV.</w:t>
      </w:r>
    </w:p>
    <w:p>
      <w:bookmarkStart w:id="15" w:name="poem_15"/>
      <w:pPr>
        <w:pStyle w:val="Heading1"/>
      </w:pPr>
      <w:r>
        <w:t>Amores III Poem 15</w:t>
      </w:r>
      <w:bookmarkEnd w:id="15"/>
    </w:p>
    <w:p>
      <w:pPr>
        <w:pStyle w:val="Heading2"/>
      </w:pPr>
      <w:r>
        <w:t>Witness P</w:t>
      </w:r>
    </w:p>
    <w:p>
      <w:pPr>
        <w:keepLines/>
      </w:pPr>
      <w:r>
        <w:rPr>
          <w:b/>
        </w:rPr>
        <w:t xml:space="preserve">Line 1 · Documented uncertainty. </w:t>
      </w:r>
      <w:r>
        <w:t>The large Q establishes the new poem below 3.14.50. The stained uere nouum uatem group and pale mater amorum remain qualified; tenerorum can be followed. The full page supports eight written rows through the final Peligna row.</w:t>
      </w:r>
    </w:p>
    <w:p>
      <w:pPr>
        <w:keepLines/>
      </w:pPr>
      <w:r>
        <w:rPr>
          <w:b/>
        </w:rPr>
        <w:t xml:space="preserve">Line 2 · Documented uncertainty. </w:t>
      </w:r>
      <w:r>
        <w:t>The opening Raditur hic elegis remains tentative beneath the stain and crossing marks. Ultima meta meis is supported. The actual start is modestly inset in full-page context.</w:t>
      </w:r>
    </w:p>
    <w:p>
      <w:pPr>
        <w:keepLines/>
      </w:pPr>
      <w:r>
        <w:rPr>
          <w:b/>
        </w:rPr>
        <w:t xml:space="preserve">Line 3 · Documented uncertainty. </w:t>
      </w:r>
      <w:r>
        <w:t>The source supports only provisional Quos ego conposui and natus aquosis around the obscured middle. No place-name can be securely recovered; the central gap remains.</w:t>
      </w:r>
    </w:p>
    <w:p>
      <w:pPr>
        <w:keepLines/>
      </w:pPr>
      <w:r>
        <w:rPr>
          <w:b/>
        </w:rPr>
        <w:t xml:space="preserve">Line 4 · Documented uncertainty. </w:t>
      </w:r>
      <w:r>
        <w:t>Ille ego and naso poeta mee remain tentative groups on either side of heavy obscuration. The middle is not reconstructed, and the visible start supports its inset.</w:t>
      </w:r>
    </w:p>
    <w:p>
      <w:pPr>
        <w:keepLines/>
      </w:pPr>
      <w:r>
        <w:rPr>
          <w:b/>
        </w:rPr>
        <w:t xml:space="preserve">Line 5 · Documented uncertainty. </w:t>
      </w:r>
      <w:r>
        <w:t>The large S and Si quid id est are visible. Usque a proauis remains a qualified reading; the pale ending is not defensibly recoverable. No additional text is supplied.</w:t>
      </w:r>
    </w:p>
    <w:p>
      <w:pPr>
        <w:keepLines/>
      </w:pPr>
      <w:r>
        <w:rPr>
          <w:b/>
        </w:rPr>
        <w:t xml:space="preserve">Line 6 · Documented uncertainty. </w:t>
      </w:r>
      <w:r>
        <w:t>Non is visible before the obscured span. Turbine remains tentative; factus eques is supported. The source inset is visible despite damage after the opening.</w:t>
      </w:r>
    </w:p>
    <w:p>
      <w:pPr>
        <w:keepLines/>
      </w:pPr>
      <w:r>
        <w:rPr>
          <w:b/>
        </w:rPr>
        <w:t xml:space="preserve">Line 7 · Documented uncertainty. </w:t>
      </w:r>
      <w:r>
        <w:t>The photograph supports uirgilio gaudet. Mantua and uerona catullo remain weaker and qualified; no normalization of those source spellings is made.</w:t>
      </w:r>
    </w:p>
    <w:p>
      <w:pPr>
        <w:keepLines/>
      </w:pPr>
      <w:r>
        <w:rPr>
          <w:b/>
        </w:rPr>
        <w:t xml:space="preserve">Line 8 · Documented uncertainty. </w:t>
      </w:r>
      <w:r>
        <w:t>The eighth and final verse is very pale; Peligna dicar gloria gentis ego remains wholly qualified. The later bottom inscription has clear Desunt aliquot and a compact uersus ending whose final strokes do not securely distinguish ordinary small letters from contraction; its local uncertainty is retained. Full image 99 right contains later scholarly notes, image 100 French prose and blank binding material, and image 101 the FIN card. No further continuous Amores verse text is present. Chatelain plate XCI notice 1 independently records endpoint 3.15.8.</w:t>
      </w:r>
    </w:p>
    <w:p>
      <w:pPr>
        <w:keepLines/>
      </w:pPr>
      <w:r>
        <w:rPr>
          <w:b/>
        </w:rPr>
        <w:t xml:space="preserve">Source coverage · Observation. </w:t>
      </w:r>
      <w:r>
        <w:t>The twelve original rectangles 9–20 repeatedly encompass the bottom inscription and surrounding blank space; they do not identify twelve further verse rows. The actual eight-row endpoint, following photographed material through the manifest final canvas 101, and Chatelain’s explicit 3.15.8 endpoint independently establish canonical absence 9–20. Original rectangles remain unchanged and unused; no replacement zones, missing wording, original leaf count, cause or date of loss are invented.</w:t>
      </w:r>
    </w:p>
    <w:p>
      <w:pPr>
        <w:pStyle w:val="Heading2"/>
      </w:pPr>
      <w:r>
        <w:t>Witness Y</w:t>
      </w:r>
    </w:p>
    <w:p>
      <w:pPr>
        <w:keepLines/>
      </w:pPr>
      <w:r>
        <w:rPr>
          <w:b/>
        </w:rPr>
        <w:t xml:space="preserve">Line 1 · Observation. </w:t>
      </w:r>
      <w:r>
        <w:t>A large Q opens the poem. All twenty verses are present in the source, followed by a separate book-ending subscription.</w:t>
      </w:r>
    </w:p>
    <w:p>
      <w:pPr>
        <w:keepLines/>
      </w:pPr>
      <w:r>
        <w:rPr>
          <w:b/>
        </w:rPr>
        <w:t xml:space="preserve">Line 4 · Observation. </w:t>
      </w:r>
      <w:r>
        <w:t>The e after d in deliciae is dark. The source reads dedecuere; its spelling is retained.</w:t>
      </w:r>
    </w:p>
    <w:p>
      <w:pPr>
        <w:keepLines/>
      </w:pPr>
      <w:r>
        <w:rPr>
          <w:b/>
        </w:rPr>
        <w:t xml:space="preserve">Line 7 · Documented uncertainty. </w:t>
      </w:r>
      <w:r>
        <w:t>The r of uirgilio is dark; gaudet closes with an et ligature. Final a of uerona is heavily disturbed and remains unclear. No earlier reading or erasure is reconstructed.</w:t>
      </w:r>
    </w:p>
    <w:p>
      <w:pPr>
        <w:keepLines/>
      </w:pPr>
      <w:r>
        <w:rPr>
          <w:b/>
        </w:rPr>
        <w:t xml:space="preserve">Line 9 · Documented uncertainty. </w:t>
      </w:r>
      <w:r>
        <w:t>The eg-region of coegerat is dark and overlapped, remaining unclear locally. A slender stroke follows arma. Independent full-resolution review confirms ad onesta, with no h ascender between d and o; the first-pass h is removed. No letters are restored from another text.</w:t>
      </w:r>
    </w:p>
    <w:p>
      <w:pPr>
        <w:keepLines/>
      </w:pPr>
      <w:r>
        <w:rPr>
          <w:b/>
        </w:rPr>
        <w:t xml:space="preserve">Line 12 · Documented uncertainty. </w:t>
      </w:r>
      <w:r>
        <w:t>A small s-like shape is written above after campi. Its attachment is plausible but its letter form remains qualified. The final a of iugera is dark. Source tenent is retained.</w:t>
      </w:r>
    </w:p>
    <w:p>
      <w:pPr>
        <w:keepLines/>
      </w:pPr>
      <w:r>
        <w:rPr>
          <w:b/>
        </w:rPr>
        <w:t xml:space="preserve">Line 13 · Observation. </w:t>
      </w:r>
      <w:r>
        <w:t>Dicet closes with an et ligature. The ending tis of potuistis is dark and remains readable.</w:t>
      </w:r>
    </w:p>
    <w:p>
      <w:pPr>
        <w:keepLines/>
      </w:pPr>
      <w:r>
        <w:rPr>
          <w:b/>
        </w:rPr>
        <w:t xml:space="preserve">Line 14 · Documented uncertainty. </w:t>
      </w:r>
      <w:r>
        <w:t>A dark spot partly covers the initial n of nos after estis. The surviving shape is retained as unclear; it is not an editorial supplied letter.</w:t>
      </w:r>
    </w:p>
    <w:p>
      <w:pPr>
        <w:keepLines/>
      </w:pPr>
      <w:r>
        <w:rPr>
          <w:b/>
        </w:rPr>
        <w:t xml:space="preserve">Line 15 · Documented uncertainty. </w:t>
      </w:r>
      <w:r>
        <w:t>The middle th-region of amathusia has dark overlapping and horizontal strokes. The current letters remain qualified; no erased name or deleted group is inferred.</w:t>
      </w:r>
    </w:p>
    <w:p>
      <w:pPr>
        <w:keepLines/>
      </w:pPr>
      <w:r>
        <w:rPr>
          <w:b/>
        </w:rPr>
        <w:t xml:space="preserve">Line 16 · Documented uncertainty. </w:t>
      </w:r>
      <w:r>
        <w:t>A small l is written above after baseline l in uelite, yielding uellite when additions are read. A slender mark beneath that region has uncertain function.</w:t>
      </w:r>
    </w:p>
    <w:p>
      <w:pPr>
        <w:keepLines/>
      </w:pPr>
      <w:r>
        <w:rPr>
          <w:b/>
        </w:rPr>
        <w:t xml:space="preserve">Line 17 · Documented uncertainty. </w:t>
      </w:r>
      <w:r>
        <w:t>A vertical pale stain crosses the initial in of increpuit. The letters are tentatively readable and retained as unclear; the source name is lyeus.</w:t>
      </w:r>
    </w:p>
    <w:p>
      <w:pPr>
        <w:keepLines/>
      </w:pPr>
      <w:r>
        <w:rPr>
          <w:b/>
        </w:rPr>
        <w:t xml:space="preserve">Line 18 · Documented uncertainty. </w:t>
      </w:r>
      <w:r>
        <w:t>The vertical stain affects final a of Pulsanda, which remains unclear. Independent enlargement shows an open c in arca, without the medial bar of e; the first-pass uncertain area is corrected to the readable source arca. A small terminal point follows equis.</w:t>
      </w:r>
    </w:p>
    <w:p>
      <w:pPr>
        <w:keepLines/>
      </w:pPr>
      <w:r>
        <w:rPr>
          <w:b/>
        </w:rPr>
        <w:t xml:space="preserve">Line 19 · Observation. </w:t>
      </w:r>
      <w:r>
        <w:t>A dark stain lies in the space near genialis/musa and extends toward the following verse. It does not prevent reading the current words or establish a textual cancellation.</w:t>
      </w:r>
    </w:p>
    <w:p>
      <w:pPr>
        <w:keepLines/>
      </w:pPr>
      <w:r>
        <w:rPr>
          <w:b/>
        </w:rPr>
        <w:t xml:space="preserve">Line 20 · Documented uncertainty. </w:t>
      </w:r>
      <w:r>
        <w:t>The verse is followed by a separate subscription in capitals: P. OUIDI NASONIS AMORUM EXPLIC with a final suspension bar, LIB with a suspension bar, and III. These are encoded as trailer with explicit tentative expansion of EXPLIC and expansion of LIB. It is not counted as a twenty-first poem verse. No historical hand is assigned from its larger lettering.</w:t>
      </w:r>
    </w:p>
    <w:p>
      <w:pPr>
        <w:pStyle w:val="Heading2"/>
      </w:pPr>
      <w:r>
        <w:t>Witness S</w:t>
      </w:r>
    </w:p>
    <w:p>
      <w:pPr>
        <w:keepLines/>
      </w:pPr>
      <w:r>
        <w:rPr>
          <w:b/>
        </w:rPr>
        <w:t xml:space="preserve">Source coverage · Observation. </w:t>
      </w:r>
      <w:r>
        <w:t>The primary e-codices catalogue, reproducing Scherrer (1875), identifies the end of the Amores at III.7.74 and explicitly states that the final ten verses of that poem and the remaining eight elegies of Book III are absent. Actual page 396 ends at 3.7.74. All following numbered pages 397–406 and the rear pastedown were inspected: 397–404 are blank apart from pagination and incidental marks, 405 is a separate Metamorphoses fragment, and 406 and the binding material provide no identified Amores continuation. Absence is not inferred from missing annotations. Its historical physical cause is not asserted.</w:t>
      </w:r>
    </w:p>
    <w:p>
      <w:pPr>
        <w:pStyle w:val="Heading2"/>
      </w:pPr>
      <w:r>
        <w:t>Witness O</w:t>
      </w:r>
    </w:p>
    <w:p>
      <w:pPr>
        <w:keepLines/>
      </w:pPr>
      <w:r>
        <w:rPr>
          <w:b/>
        </w:rPr>
        <w:t xml:space="preserve">Line 1 · Observation. </w:t>
      </w:r>
      <w:r>
        <w:t>The source heading is XV. Both full pages show the explicitly recorded alternating insets. A colon follows Amorum.</w:t>
      </w:r>
    </w:p>
    <w:p>
      <w:pPr>
        <w:keepLines/>
      </w:pPr>
      <w:r>
        <w:rPr>
          <w:b/>
        </w:rPr>
        <w:t xml:space="preserve">Line 3 · Observation. </w:t>
      </w:r>
      <w:r>
        <w:t>The source spelling is conposui, with the proper name Paeligni.</w:t>
      </w:r>
    </w:p>
    <w:p>
      <w:pPr>
        <w:keepLines/>
      </w:pPr>
      <w:r>
        <w:rPr>
          <w:b/>
        </w:rPr>
        <w:t xml:space="preserve">Line 4 · Observation. </w:t>
      </w:r>
      <w:r>
        <w:t>The complete printed verse is enclosed in parentheses and has no additional terminal punctuation.</w:t>
      </w:r>
    </w:p>
    <w:p>
      <w:pPr>
        <w:keepLines/>
      </w:pPr>
      <w:r>
        <w:rPr>
          <w:b/>
        </w:rPr>
        <w:t xml:space="preserve">Line 5 · Observation. </w:t>
      </w:r>
      <w:r>
        <w:t>The source prints Siquid as one word and proavis in full.</w:t>
      </w:r>
    </w:p>
    <w:p>
      <w:pPr>
        <w:keepLines/>
      </w:pPr>
      <w:r>
        <w:rPr>
          <w:b/>
        </w:rPr>
        <w:t xml:space="preserve">Line 7 · Observation. </w:t>
      </w:r>
      <w:r>
        <w:t>The source has a comma after Vergilio and a semicolon after Catullo.</w:t>
      </w:r>
    </w:p>
    <w:p>
      <w:pPr>
        <w:keepLines/>
      </w:pPr>
      <w:r>
        <w:rPr>
          <w:b/>
        </w:rPr>
        <w:t xml:space="preserve">Line 9 · Observation. </w:t>
      </w:r>
      <w:r>
        <w:t>A printed asterisk precedes Quam; its function is left unspecified. The verb is coegerat, not replaced from another witness.</w:t>
      </w:r>
    </w:p>
    <w:p>
      <w:pPr>
        <w:keepLines/>
      </w:pPr>
      <w:r>
        <w:rPr>
          <w:b/>
        </w:rPr>
        <w:t xml:space="preserve">Line 13 · Observation. </w:t>
      </w:r>
      <w:r>
        <w:t>The printed quotation is interrupted by dicat outside the quotation. Both pairs of quotation marks across13–14 are represented schematically with curly single quotes.</w:t>
      </w:r>
    </w:p>
    <w:p>
      <w:pPr>
        <w:keepLines/>
      </w:pPr>
      <w:r>
        <w:rPr>
          <w:b/>
        </w:rPr>
        <w:t xml:space="preserve">Line 14 · Observation. </w:t>
      </w:r>
      <w:r>
        <w:t>The source word is Quantulacumque. The full stop follows voco before the closing quotation mark.</w:t>
      </w:r>
    </w:p>
    <w:p>
      <w:pPr>
        <w:keepLines/>
      </w:pPr>
      <w:r>
        <w:rPr>
          <w:b/>
        </w:rPr>
        <w:t xml:space="preserve">Line 15 · Observation. </w:t>
      </w:r>
      <w:r>
        <w:t>The source prints Amathusia culti, retained as read in the enlarged image.</w:t>
      </w:r>
    </w:p>
    <w:p>
      <w:pPr>
        <w:keepLines/>
      </w:pPr>
      <w:r>
        <w:rPr>
          <w:b/>
        </w:rPr>
        <w:t xml:space="preserve">Line 17 · Observation. </w:t>
      </w:r>
      <w:r>
        <w:t>The printed proper name is Lyaeus, followed by a colon.</w:t>
      </w:r>
    </w:p>
    <w:p>
      <w:pPr>
        <w:keepLines/>
      </w:pPr>
      <w:r>
        <w:rPr>
          <w:b/>
        </w:rPr>
        <w:t xml:space="preserve">Line 18 · Observation. </w:t>
      </w:r>
      <w:r>
        <w:t>The printed contraction Pulsandast is retained without expansion.</w:t>
      </w:r>
    </w:p>
    <w:p>
      <w:pPr>
        <w:keepLines/>
      </w:pPr>
      <w:r>
        <w:rPr>
          <w:b/>
        </w:rPr>
        <w:t xml:space="preserve">Line 19 · Observation. </w:t>
      </w:r>
      <w:r>
        <w:t>The source spelling is Inbelles. Commas follow elegi, Musa and valete.</w:t>
      </w:r>
    </w:p>
    <w:p>
      <w:pPr>
        <w:keepLines/>
      </w:pPr>
      <w:r>
        <w:rPr>
          <w:b/>
        </w:rPr>
        <w:t xml:space="preserve">Line 20 · Observation. </w:t>
      </w:r>
      <w:r>
        <w:t>The poem ends with an exclamation mark after opus. The full source page has a short horizontal closing rule and blank space below the final verse; no further poem text follows on this page.</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OpenAI Codex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AMORES III   |   MACHINE GENERATED TRANSCRIPTION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Amores III Transcription Notes</dc:title>
  <dc:subject>Machine generated transcription notes exported from the reviewed TEI corpus</dc:subject>
  <dc:creator>OpenAI Codex</dc:creator>
  <cp:keywords/>
  <dc:description>Machine-generated reference material. Not authored or approved by Professor Dance.</dc:description>
  <cp:lastModifiedBy>OpenAI Codex</cp:lastModifiedBy>
  <cp:revision>1</cp:revision>
  <dcterms:created xsi:type="dcterms:W3CDTF">2013-12-23T23:15:00Z</dcterms:created>
  <dcterms:modified xsi:type="dcterms:W3CDTF">2013-12-23T23:15:00Z</dcterms:modified>
  <cp:category/>
</cp:coreProperties>
</file>